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F50" w14:textId="77777777" w:rsidR="007C6A8F" w:rsidRDefault="005F4DDD">
      <w:pPr>
        <w:pStyle w:val="aa"/>
        <w:rPr>
          <w:lang w:eastAsia="zh-CN"/>
        </w:rPr>
      </w:pPr>
      <w:r>
        <w:rPr>
          <w:lang w:eastAsia="zh-CN"/>
        </w:rPr>
        <w:t>创造核心</w:t>
      </w:r>
      <w:r>
        <w:rPr>
          <w:lang w:eastAsia="zh-CN"/>
        </w:rPr>
        <w:t xml:space="preserve"> 0.2 </w:t>
      </w:r>
      <w:r>
        <w:rPr>
          <w:lang w:eastAsia="zh-CN"/>
        </w:rPr>
        <w:t>合成表</w:t>
      </w:r>
    </w:p>
    <w:p w14:paraId="762F84EB" w14:textId="77777777" w:rsidR="007C6A8F" w:rsidRDefault="005F4DDD">
      <w:pPr>
        <w:pStyle w:val="ac"/>
        <w:rPr>
          <w:lang w:eastAsia="zh-CN"/>
        </w:rPr>
      </w:pPr>
      <w:r>
        <w:rPr>
          <w:lang w:eastAsia="zh-CN"/>
        </w:rPr>
        <w:t xml:space="preserve">Minecraft 1.21.1 · NeoForge 21.1.248 · </w:t>
      </w:r>
      <w:r>
        <w:rPr>
          <w:lang w:eastAsia="zh-CN"/>
        </w:rPr>
        <w:t>配方设计稿</w:t>
      </w:r>
    </w:p>
    <w:p w14:paraId="180B28CE" w14:textId="77777777" w:rsidR="007C6A8F" w:rsidRDefault="005F4DDD">
      <w:pPr>
        <w:rPr>
          <w:lang w:eastAsia="zh-CN"/>
        </w:rPr>
      </w:pPr>
      <w:r>
        <w:rPr>
          <w:lang w:eastAsia="zh-CN"/>
        </w:rPr>
        <w:t>本稿整理模组新增物品、原版特殊物品、生成蛋与可再生物品的配方。配方的材料、数量、适用工作台及特殊余料以各条目为准。</w:t>
      </w:r>
    </w:p>
    <w:p w14:paraId="7F291D01" w14:textId="77777777" w:rsidR="007C6A8F" w:rsidRDefault="005F4DDD">
      <w:pPr>
        <w:pStyle w:val="1"/>
        <w:rPr>
          <w:lang w:eastAsia="zh-CN"/>
        </w:rPr>
      </w:pPr>
      <w:r>
        <w:rPr>
          <w:lang w:eastAsia="zh-CN"/>
        </w:rPr>
        <w:t>统一约定</w:t>
      </w:r>
    </w:p>
    <w:p w14:paraId="674ABC14" w14:textId="77777777" w:rsidR="007C6A8F" w:rsidRDefault="005F4DDD">
      <w:pPr>
        <w:rPr>
          <w:lang w:eastAsia="zh-CN"/>
        </w:rPr>
      </w:pPr>
      <w:r>
        <w:rPr>
          <w:lang w:eastAsia="zh-CN"/>
        </w:rPr>
        <w:t>“普通工作台”配方也可在创造工作台使用；“创造工作台”专属配方仅在创造工作台使用。未另行注明时，产物为 1 个。</w:t>
      </w:r>
    </w:p>
    <w:p w14:paraId="391E29E7" w14:textId="77777777" w:rsidR="007C6A8F" w:rsidRDefault="005F4DDD">
      <w:pPr>
        <w:rPr>
          <w:lang w:eastAsia="zh-CN"/>
        </w:rPr>
      </w:pPr>
      <w:r>
        <w:rPr>
          <w:lang w:eastAsia="zh-CN"/>
        </w:rPr>
        <w:t>有序合成：材料的相对位置固定，未列出的格子为空，图案可在 3×3 区域内平移。无序合成：列出的材料各占一格，可以任意排列。</w:t>
      </w:r>
    </w:p>
    <w:p w14:paraId="553A4634" w14:textId="77777777" w:rsidR="007C6A8F" w:rsidRDefault="005F4DDD">
      <w:pPr>
        <w:rPr>
          <w:lang w:eastAsia="zh-CN"/>
        </w:rPr>
      </w:pPr>
      <w:r>
        <w:rPr>
          <w:lang w:eastAsia="zh-CN"/>
        </w:rPr>
        <w:t>同一材料位列有“/”时可在该格任选一种；同一配方中不同格可以独立选择、混用不同变体。森林群系生成蛋的原木和铜块、铜栅栏等变体也遵循此规则。</w:t>
      </w:r>
    </w:p>
    <w:p w14:paraId="37A41714" w14:textId="77777777" w:rsidR="007C6A8F" w:rsidRDefault="005F4DDD">
      <w:pPr>
        <w:rPr>
          <w:lang w:eastAsia="zh-CN"/>
        </w:rPr>
      </w:pPr>
      <w:r>
        <w:rPr>
          <w:lang w:eastAsia="zh-CN"/>
        </w:rPr>
        <w:t>标有“*”的条目使用 1.21.1 未自带的物品。只有依赖模组确实注册了相关物品时才加载相应配方，实施时对这些条目使用 neoforge:item_exists 条件；其具体注册 ID 以依赖模组为准。</w:t>
      </w:r>
    </w:p>
    <w:p w14:paraId="2D161A1B" w14:textId="77777777" w:rsidR="007C6A8F" w:rsidRDefault="005F4DDD">
      <w:pPr>
        <w:rPr>
          <w:lang w:eastAsia="zh-CN"/>
        </w:rPr>
      </w:pPr>
      <w:r>
        <w:rPr>
          <w:lang w:eastAsia="zh-CN"/>
        </w:rPr>
        <w:t>“虫蚀药水”指具有虫蚀效果的药水物品；各虫蚀方块配方中央也可以使用蠹虫生成蛋。</w:t>
      </w:r>
    </w:p>
    <w:p w14:paraId="43F44E5B" w14:textId="77777777" w:rsidR="007C6A8F" w:rsidRDefault="005F4DDD">
      <w:pPr>
        <w:pStyle w:val="1"/>
        <w:rPr>
          <w:lang w:eastAsia="zh-CN"/>
        </w:rPr>
      </w:pPr>
      <w:r>
        <w:rPr>
          <w:lang w:eastAsia="zh-CN"/>
        </w:rPr>
        <w:t>一</w:t>
      </w:r>
      <w:r>
        <w:rPr>
          <w:lang w:eastAsia="zh-CN"/>
        </w:rPr>
        <w:t xml:space="preserve"> </w:t>
      </w:r>
      <w:r>
        <w:rPr>
          <w:lang w:eastAsia="zh-CN"/>
        </w:rPr>
        <w:t>模组新增物品</w:t>
      </w:r>
    </w:p>
    <w:p w14:paraId="0E6EDD04" w14:textId="77777777" w:rsidR="007C6A8F" w:rsidRDefault="005F4DDD">
      <w:pPr>
        <w:pStyle w:val="21"/>
        <w:rPr>
          <w:lang w:eastAsia="zh-CN"/>
        </w:rPr>
      </w:pPr>
      <w:r>
        <w:rPr>
          <w:lang w:eastAsia="zh-CN"/>
        </w:rPr>
        <w:t>群系生成蛋</w:t>
      </w:r>
    </w:p>
    <w:p w14:paraId="4E21A1C4" w14:textId="77777777" w:rsidR="007C6A8F" w:rsidRDefault="005F4DDD">
      <w:pPr>
        <w:rPr>
          <w:lang w:eastAsia="zh-CN"/>
        </w:rPr>
      </w:pPr>
      <w:r>
        <w:rPr>
          <w:lang w:eastAsia="zh-CN"/>
        </w:rPr>
        <w:t>九种群系生成蛋由创造工作台有序合成。每个配方中央为鸡蛋，产物为对应群系生成蛋 1 个。森林配方中的“原木”包含名称或注册路径含 log 的原木类方块，允许不同木种混用，也包含去皮原木。</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7030"/>
      </w:tblGrid>
      <w:tr w:rsidR="007C6A8F" w14:paraId="5E3A995C" w14:textId="77777777">
        <w:trPr>
          <w:tblHeader/>
          <w:jc w:val="center"/>
        </w:trPr>
        <w:tc>
          <w:tcPr>
            <w:tcW w:w="2324" w:type="dxa"/>
            <w:shd w:val="clear" w:color="auto" w:fill="24445D"/>
          </w:tcPr>
          <w:p w14:paraId="7B47C8B2" w14:textId="77777777" w:rsidR="007C6A8F" w:rsidRDefault="005F4DDD">
            <w:r>
              <w:rPr>
                <w:b/>
                <w:color w:val="FFFFFF"/>
              </w:rPr>
              <w:t>物品</w:t>
            </w:r>
          </w:p>
        </w:tc>
        <w:tc>
          <w:tcPr>
            <w:tcW w:w="7030" w:type="dxa"/>
            <w:shd w:val="clear" w:color="auto" w:fill="24445D"/>
          </w:tcPr>
          <w:p w14:paraId="0BEB5578" w14:textId="77777777" w:rsidR="007C6A8F" w:rsidRDefault="005F4DDD">
            <w:r>
              <w:rPr>
                <w:b/>
                <w:color w:val="FFFFFF"/>
              </w:rPr>
              <w:t>3×3 配方（按行）</w:t>
            </w:r>
          </w:p>
        </w:tc>
      </w:tr>
      <w:tr w:rsidR="007C6A8F" w14:paraId="1DACF519" w14:textId="77777777">
        <w:trPr>
          <w:jc w:val="center"/>
        </w:trPr>
        <w:tc>
          <w:tcPr>
            <w:tcW w:w="2324" w:type="dxa"/>
            <w:vAlign w:val="center"/>
          </w:tcPr>
          <w:p w14:paraId="091A442E" w14:textId="77777777" w:rsidR="007C6A8F" w:rsidRDefault="005F4DDD">
            <w:pPr>
              <w:spacing w:after="0"/>
            </w:pPr>
            <w:r>
              <w:rPr>
                <w:sz w:val="18"/>
              </w:rPr>
              <w:t>洞穴群系生成蛋</w:t>
            </w:r>
          </w:p>
        </w:tc>
        <w:tc>
          <w:tcPr>
            <w:tcW w:w="7030" w:type="dxa"/>
            <w:vAlign w:val="center"/>
          </w:tcPr>
          <w:p w14:paraId="4FB63F73" w14:textId="77777777" w:rsidR="007C6A8F" w:rsidRDefault="005F4DDD">
            <w:pPr>
              <w:spacing w:after="0"/>
              <w:rPr>
                <w:lang w:eastAsia="zh-CN"/>
              </w:rPr>
            </w:pPr>
            <w:r>
              <w:rPr>
                <w:sz w:val="18"/>
                <w:lang w:eastAsia="zh-CN"/>
              </w:rPr>
              <w:t>深板岩，深板岩，深板岩， 深板岩，鸡蛋，深板岩， 深板岩，深板岩，深板岩→1洞穴群系生成蛋</w:t>
            </w:r>
          </w:p>
        </w:tc>
      </w:tr>
      <w:tr w:rsidR="007C6A8F" w14:paraId="4400CD28" w14:textId="77777777">
        <w:trPr>
          <w:jc w:val="center"/>
        </w:trPr>
        <w:tc>
          <w:tcPr>
            <w:tcW w:w="2324" w:type="dxa"/>
            <w:shd w:val="clear" w:color="auto" w:fill="F3F7F9"/>
            <w:vAlign w:val="center"/>
          </w:tcPr>
          <w:p w14:paraId="0F437D27" w14:textId="77777777" w:rsidR="007C6A8F" w:rsidRDefault="005F4DDD">
            <w:pPr>
              <w:spacing w:after="0"/>
            </w:pPr>
            <w:r>
              <w:rPr>
                <w:sz w:val="18"/>
              </w:rPr>
              <w:t>干旱群系生成蛋</w:t>
            </w:r>
          </w:p>
        </w:tc>
        <w:tc>
          <w:tcPr>
            <w:tcW w:w="7030" w:type="dxa"/>
            <w:shd w:val="clear" w:color="auto" w:fill="F3F7F9"/>
            <w:vAlign w:val="center"/>
          </w:tcPr>
          <w:p w14:paraId="2B24F612" w14:textId="77777777" w:rsidR="007C6A8F" w:rsidRDefault="005F4DDD">
            <w:pPr>
              <w:spacing w:after="0"/>
              <w:rPr>
                <w:lang w:eastAsia="zh-CN"/>
              </w:rPr>
            </w:pPr>
            <w:r>
              <w:rPr>
                <w:sz w:val="18"/>
                <w:lang w:eastAsia="zh-CN"/>
              </w:rPr>
              <w:t>沙子/红沙，沙子/红沙，沙子/红沙， 沙子/红沙，鸡蛋，沙子/红沙， 沙子/红沙，沙子/红沙，沙子/红沙→1干旱群系生成蛋</w:t>
            </w:r>
          </w:p>
        </w:tc>
      </w:tr>
      <w:tr w:rsidR="007C6A8F" w14:paraId="14FE687E" w14:textId="77777777">
        <w:trPr>
          <w:jc w:val="center"/>
        </w:trPr>
        <w:tc>
          <w:tcPr>
            <w:tcW w:w="2324" w:type="dxa"/>
            <w:vAlign w:val="center"/>
          </w:tcPr>
          <w:p w14:paraId="6DCB4F58" w14:textId="77777777" w:rsidR="007C6A8F" w:rsidRDefault="005F4DDD">
            <w:pPr>
              <w:spacing w:after="0"/>
            </w:pPr>
            <w:r>
              <w:rPr>
                <w:sz w:val="18"/>
              </w:rPr>
              <w:t>海洋群系生成蛋</w:t>
            </w:r>
          </w:p>
        </w:tc>
        <w:tc>
          <w:tcPr>
            <w:tcW w:w="7030" w:type="dxa"/>
            <w:vAlign w:val="center"/>
          </w:tcPr>
          <w:p w14:paraId="2BAFDEAD" w14:textId="77777777" w:rsidR="007C6A8F" w:rsidRDefault="005F4DDD">
            <w:pPr>
              <w:spacing w:after="0"/>
              <w:rPr>
                <w:lang w:eastAsia="zh-CN"/>
              </w:rPr>
            </w:pPr>
            <w:r>
              <w:rPr>
                <w:sz w:val="18"/>
                <w:lang w:eastAsia="zh-CN"/>
              </w:rPr>
              <w:t>海晶石，海晶石，海晶石， 海晶石，鸡蛋，海晶石， 海晶石，海晶石，海晶石→1海洋群系生成蛋</w:t>
            </w:r>
          </w:p>
        </w:tc>
      </w:tr>
      <w:tr w:rsidR="007C6A8F" w14:paraId="206D4FC3" w14:textId="77777777">
        <w:trPr>
          <w:jc w:val="center"/>
        </w:trPr>
        <w:tc>
          <w:tcPr>
            <w:tcW w:w="2324" w:type="dxa"/>
            <w:shd w:val="clear" w:color="auto" w:fill="F3F7F9"/>
            <w:vAlign w:val="center"/>
          </w:tcPr>
          <w:p w14:paraId="7EFB74D9" w14:textId="77777777" w:rsidR="007C6A8F" w:rsidRDefault="005F4DDD">
            <w:pPr>
              <w:spacing w:after="0"/>
            </w:pPr>
            <w:r>
              <w:rPr>
                <w:sz w:val="18"/>
              </w:rPr>
              <w:t>平原群系生成蛋</w:t>
            </w:r>
          </w:p>
        </w:tc>
        <w:tc>
          <w:tcPr>
            <w:tcW w:w="7030" w:type="dxa"/>
            <w:shd w:val="clear" w:color="auto" w:fill="F3F7F9"/>
            <w:vAlign w:val="center"/>
          </w:tcPr>
          <w:p w14:paraId="0FBEA930" w14:textId="77777777" w:rsidR="007C6A8F" w:rsidRDefault="005F4DDD">
            <w:pPr>
              <w:spacing w:after="0"/>
              <w:rPr>
                <w:lang w:eastAsia="zh-CN"/>
              </w:rPr>
            </w:pPr>
            <w:r>
              <w:rPr>
                <w:sz w:val="18"/>
                <w:lang w:eastAsia="zh-CN"/>
              </w:rPr>
              <w:t>草方块，草方块，草方块， 草方块，鸡蛋，草方块， 草方块，草方块，草方块→1平原群系生成蛋</w:t>
            </w:r>
          </w:p>
        </w:tc>
      </w:tr>
      <w:tr w:rsidR="007C6A8F" w14:paraId="3F2CECFD" w14:textId="77777777">
        <w:trPr>
          <w:jc w:val="center"/>
        </w:trPr>
        <w:tc>
          <w:tcPr>
            <w:tcW w:w="2324" w:type="dxa"/>
            <w:vAlign w:val="center"/>
          </w:tcPr>
          <w:p w14:paraId="1C999D98" w14:textId="77777777" w:rsidR="007C6A8F" w:rsidRDefault="005F4DDD">
            <w:pPr>
              <w:spacing w:after="0"/>
            </w:pPr>
            <w:r>
              <w:rPr>
                <w:sz w:val="18"/>
              </w:rPr>
              <w:t>森林群系生成蛋</w:t>
            </w:r>
          </w:p>
        </w:tc>
        <w:tc>
          <w:tcPr>
            <w:tcW w:w="7030" w:type="dxa"/>
            <w:vAlign w:val="center"/>
          </w:tcPr>
          <w:p w14:paraId="4C3F9B12" w14:textId="77777777" w:rsidR="007C6A8F" w:rsidRDefault="005F4DDD">
            <w:pPr>
              <w:spacing w:after="0"/>
              <w:rPr>
                <w:lang w:eastAsia="zh-CN"/>
              </w:rPr>
            </w:pPr>
            <w:r>
              <w:rPr>
                <w:sz w:val="18"/>
                <w:lang w:eastAsia="zh-CN"/>
              </w:rPr>
              <w:t>原木，原木，原木， 原木，鸡蛋，原木， 原木，原木，原木→1森林群系生成蛋（原木为所有包含log的方块）</w:t>
            </w:r>
          </w:p>
        </w:tc>
      </w:tr>
      <w:tr w:rsidR="007C6A8F" w14:paraId="0171EC26" w14:textId="77777777">
        <w:trPr>
          <w:jc w:val="center"/>
        </w:trPr>
        <w:tc>
          <w:tcPr>
            <w:tcW w:w="2324" w:type="dxa"/>
            <w:shd w:val="clear" w:color="auto" w:fill="F3F7F9"/>
            <w:vAlign w:val="center"/>
          </w:tcPr>
          <w:p w14:paraId="398C6B85" w14:textId="77777777" w:rsidR="007C6A8F" w:rsidRDefault="005F4DDD">
            <w:pPr>
              <w:spacing w:after="0"/>
            </w:pPr>
            <w:r>
              <w:rPr>
                <w:sz w:val="18"/>
              </w:rPr>
              <w:t>山地群系生成蛋</w:t>
            </w:r>
          </w:p>
        </w:tc>
        <w:tc>
          <w:tcPr>
            <w:tcW w:w="7030" w:type="dxa"/>
            <w:shd w:val="clear" w:color="auto" w:fill="F3F7F9"/>
            <w:vAlign w:val="center"/>
          </w:tcPr>
          <w:p w14:paraId="5B059D57" w14:textId="77777777" w:rsidR="007C6A8F" w:rsidRDefault="005F4DDD">
            <w:pPr>
              <w:spacing w:after="0"/>
              <w:rPr>
                <w:lang w:eastAsia="zh-CN"/>
              </w:rPr>
            </w:pPr>
            <w:r>
              <w:rPr>
                <w:sz w:val="18"/>
                <w:lang w:eastAsia="zh-CN"/>
              </w:rPr>
              <w:t>雪块，雪块，雪块 石头，鸡蛋，石头， 石头，石头，石头→1山地群系生成蛋</w:t>
            </w:r>
          </w:p>
        </w:tc>
      </w:tr>
      <w:tr w:rsidR="007C6A8F" w14:paraId="0AE4B485" w14:textId="77777777">
        <w:trPr>
          <w:jc w:val="center"/>
        </w:trPr>
        <w:tc>
          <w:tcPr>
            <w:tcW w:w="2324" w:type="dxa"/>
            <w:vAlign w:val="center"/>
          </w:tcPr>
          <w:p w14:paraId="0A7D239B" w14:textId="77777777" w:rsidR="007C6A8F" w:rsidRDefault="005F4DDD">
            <w:pPr>
              <w:spacing w:after="0"/>
            </w:pPr>
            <w:r>
              <w:rPr>
                <w:sz w:val="18"/>
              </w:rPr>
              <w:t>湿地群系生成蛋</w:t>
            </w:r>
          </w:p>
        </w:tc>
        <w:tc>
          <w:tcPr>
            <w:tcW w:w="7030" w:type="dxa"/>
            <w:vAlign w:val="center"/>
          </w:tcPr>
          <w:p w14:paraId="7DCBB4D1" w14:textId="77777777" w:rsidR="007C6A8F" w:rsidRDefault="005F4DDD">
            <w:pPr>
              <w:spacing w:after="0"/>
              <w:rPr>
                <w:lang w:eastAsia="zh-CN"/>
              </w:rPr>
            </w:pPr>
            <w:r>
              <w:rPr>
                <w:sz w:val="18"/>
                <w:lang w:eastAsia="zh-CN"/>
              </w:rPr>
              <w:t>泥巴，泥巴，泥巴， 泥巴，鸡蛋，泥巴， 泥巴，泥巴，泥巴→1湿地群系生成蛋</w:t>
            </w:r>
          </w:p>
        </w:tc>
      </w:tr>
      <w:tr w:rsidR="007C6A8F" w14:paraId="145C0AD6" w14:textId="77777777">
        <w:trPr>
          <w:jc w:val="center"/>
        </w:trPr>
        <w:tc>
          <w:tcPr>
            <w:tcW w:w="2324" w:type="dxa"/>
            <w:shd w:val="clear" w:color="auto" w:fill="F3F7F9"/>
            <w:vAlign w:val="center"/>
          </w:tcPr>
          <w:p w14:paraId="02EE147B" w14:textId="77777777" w:rsidR="007C6A8F" w:rsidRDefault="005F4DDD">
            <w:pPr>
              <w:spacing w:after="0"/>
            </w:pPr>
            <w:r>
              <w:rPr>
                <w:sz w:val="18"/>
              </w:rPr>
              <w:t>下界群系生成蛋</w:t>
            </w:r>
          </w:p>
        </w:tc>
        <w:tc>
          <w:tcPr>
            <w:tcW w:w="7030" w:type="dxa"/>
            <w:shd w:val="clear" w:color="auto" w:fill="F3F7F9"/>
            <w:vAlign w:val="center"/>
          </w:tcPr>
          <w:p w14:paraId="02947513" w14:textId="77777777" w:rsidR="007C6A8F" w:rsidRDefault="005F4DDD">
            <w:pPr>
              <w:spacing w:after="0"/>
              <w:rPr>
                <w:lang w:eastAsia="zh-CN"/>
              </w:rPr>
            </w:pPr>
            <w:r>
              <w:rPr>
                <w:sz w:val="18"/>
                <w:lang w:eastAsia="zh-CN"/>
              </w:rPr>
              <w:t>下界岩，下界岩，下界岩， 下界岩，鸡蛋，下界岩， 下界岩，下界岩，下界岩→1下界群系生成蛋</w:t>
            </w:r>
          </w:p>
        </w:tc>
      </w:tr>
      <w:tr w:rsidR="007C6A8F" w14:paraId="00CA6365" w14:textId="77777777">
        <w:trPr>
          <w:jc w:val="center"/>
        </w:trPr>
        <w:tc>
          <w:tcPr>
            <w:tcW w:w="2324" w:type="dxa"/>
            <w:vAlign w:val="center"/>
          </w:tcPr>
          <w:p w14:paraId="2A186F4F" w14:textId="77777777" w:rsidR="007C6A8F" w:rsidRDefault="005F4DDD">
            <w:pPr>
              <w:spacing w:after="0"/>
            </w:pPr>
            <w:r>
              <w:rPr>
                <w:sz w:val="18"/>
              </w:rPr>
              <w:t>末地群系生成蛋</w:t>
            </w:r>
          </w:p>
        </w:tc>
        <w:tc>
          <w:tcPr>
            <w:tcW w:w="7030" w:type="dxa"/>
            <w:vAlign w:val="center"/>
          </w:tcPr>
          <w:p w14:paraId="0672E511" w14:textId="77777777" w:rsidR="007C6A8F" w:rsidRDefault="005F4DDD">
            <w:pPr>
              <w:spacing w:after="0"/>
              <w:rPr>
                <w:lang w:eastAsia="zh-CN"/>
              </w:rPr>
            </w:pPr>
            <w:r>
              <w:rPr>
                <w:sz w:val="18"/>
                <w:lang w:eastAsia="zh-CN"/>
              </w:rPr>
              <w:t>末地石，末地石，末地石， 末地石，鸡蛋，末地石， 末地石，末地石，末地石→1末地群系生成蛋</w:t>
            </w:r>
          </w:p>
        </w:tc>
      </w:tr>
    </w:tbl>
    <w:p w14:paraId="6F53BF3A" w14:textId="77777777" w:rsidR="007C6A8F" w:rsidRDefault="007C6A8F">
      <w:pPr>
        <w:spacing w:after="0"/>
        <w:rPr>
          <w:rFonts w:eastAsia="宋体" w:hint="eastAsia"/>
          <w:lang w:eastAsia="zh-CN"/>
        </w:rPr>
      </w:pPr>
    </w:p>
    <w:p w14:paraId="4B5F9F01" w14:textId="77777777" w:rsidR="00D96BA8" w:rsidRDefault="00D96BA8">
      <w:pPr>
        <w:spacing w:after="0"/>
        <w:rPr>
          <w:rFonts w:eastAsia="宋体" w:hint="eastAsia"/>
          <w:lang w:eastAsia="zh-CN"/>
        </w:rPr>
      </w:pPr>
    </w:p>
    <w:p w14:paraId="45050AE6" w14:textId="77777777" w:rsidR="00D96BA8" w:rsidRDefault="00D96BA8">
      <w:pPr>
        <w:spacing w:after="0"/>
        <w:rPr>
          <w:rFonts w:eastAsia="宋体" w:hint="eastAsia"/>
          <w:lang w:eastAsia="zh-CN"/>
        </w:rPr>
      </w:pPr>
    </w:p>
    <w:p w14:paraId="5F75A933" w14:textId="77777777" w:rsidR="00D96BA8" w:rsidRDefault="00D96BA8">
      <w:pPr>
        <w:spacing w:after="0"/>
        <w:rPr>
          <w:rFonts w:eastAsia="宋体" w:hint="eastAsia"/>
          <w:lang w:eastAsia="zh-CN"/>
        </w:rPr>
      </w:pPr>
    </w:p>
    <w:p w14:paraId="683DC9C7" w14:textId="6D7FEB60" w:rsidR="00D96BA8" w:rsidRPr="00B30C5D" w:rsidRDefault="00D96BA8" w:rsidP="00B30C5D">
      <w:pPr>
        <w:pStyle w:val="21"/>
        <w:rPr>
          <w:lang w:eastAsia="zh-CN"/>
        </w:rPr>
      </w:pPr>
      <w:r w:rsidRPr="00B30C5D">
        <w:rPr>
          <w:rFonts w:hint="eastAsia"/>
          <w:lang w:eastAsia="zh-CN"/>
        </w:rPr>
        <w:lastRenderedPageBreak/>
        <w:t>其他</w:t>
      </w:r>
    </w:p>
    <w:p w14:paraId="514EDE97" w14:textId="3731177C" w:rsidR="00D96BA8" w:rsidRPr="00B30C5D" w:rsidRDefault="00B30C5D" w:rsidP="00B30C5D">
      <w:pPr>
        <w:pStyle w:val="31"/>
        <w:rPr>
          <w:lang w:eastAsia="zh-CN"/>
        </w:rPr>
      </w:pPr>
      <w:r>
        <w:rPr>
          <w:rFonts w:eastAsia="宋体" w:hint="eastAsia"/>
          <w:lang w:eastAsia="zh-CN"/>
        </w:rPr>
        <w:t>1</w:t>
      </w:r>
      <w:r w:rsidR="00D96BA8" w:rsidRPr="00B30C5D">
        <w:rPr>
          <w:rFonts w:hint="eastAsia"/>
          <w:lang w:eastAsia="zh-CN"/>
        </w:rPr>
        <w:t>空白物</w:t>
      </w:r>
      <w:r w:rsidR="00D96BA8" w:rsidRPr="00B30C5D">
        <w:rPr>
          <w:rFonts w:ascii="微软雅黑" w:eastAsia="微软雅黑" w:hAnsi="微软雅黑" w:cs="微软雅黑" w:hint="eastAsia"/>
          <w:lang w:eastAsia="zh-CN"/>
        </w:rPr>
        <w:t>质</w:t>
      </w:r>
    </w:p>
    <w:p w14:paraId="112B3299" w14:textId="77777777" w:rsidR="00D96BA8" w:rsidRDefault="00D96BA8" w:rsidP="00D96BA8">
      <w:pPr>
        <w:pStyle w:val="RecipeDetail"/>
        <w:ind w:left="0"/>
        <w:rPr>
          <w:rFonts w:eastAsia="宋体" w:hint="eastAsia"/>
          <w:lang w:eastAsia="zh-CN"/>
        </w:rPr>
      </w:pPr>
      <w:r>
        <w:rPr>
          <w:lang w:eastAsia="zh-CN"/>
        </w:rPr>
        <w:t>创造工作台，有序合成</w:t>
      </w:r>
    </w:p>
    <w:p w14:paraId="214E0B49" w14:textId="21137B54" w:rsidR="00D96BA8" w:rsidRDefault="00D96BA8" w:rsidP="00D96BA8">
      <w:pPr>
        <w:pStyle w:val="RecipeDetail"/>
        <w:ind w:left="0"/>
        <w:rPr>
          <w:rFonts w:eastAsia="宋体" w:hint="eastAsia"/>
          <w:lang w:eastAsia="zh-CN"/>
        </w:rPr>
      </w:pPr>
      <w:r>
        <w:rPr>
          <w:rFonts w:eastAsia="宋体" w:hint="eastAsia"/>
          <w:lang w:eastAsia="zh-CN"/>
        </w:rPr>
        <w:t>遮光玻璃，遮光玻璃，遮光玻璃</w:t>
      </w:r>
    </w:p>
    <w:p w14:paraId="30E4C175" w14:textId="77777777" w:rsidR="00D96BA8" w:rsidRDefault="00D96BA8" w:rsidP="00D96BA8">
      <w:pPr>
        <w:pStyle w:val="RecipeDetail"/>
        <w:ind w:left="0"/>
        <w:rPr>
          <w:rFonts w:eastAsia="宋体" w:hint="eastAsia"/>
          <w:lang w:eastAsia="zh-CN"/>
        </w:rPr>
      </w:pPr>
      <w:r>
        <w:rPr>
          <w:rFonts w:eastAsia="宋体" w:hint="eastAsia"/>
          <w:lang w:eastAsia="zh-CN"/>
        </w:rPr>
        <w:t>木棍，瓶装“</w:t>
      </w:r>
      <w:r>
        <w:rPr>
          <w:rFonts w:eastAsia="宋体" w:hint="eastAsia"/>
          <w:lang w:eastAsia="zh-CN"/>
        </w:rPr>
        <w:t xml:space="preserve">   </w:t>
      </w:r>
      <w:r>
        <w:rPr>
          <w:rFonts w:eastAsia="宋体" w:hint="eastAsia"/>
          <w:lang w:eastAsia="zh-CN"/>
        </w:rPr>
        <w:t>”，木棍</w:t>
      </w:r>
    </w:p>
    <w:p w14:paraId="05058B17" w14:textId="6FABE7B3" w:rsidR="00D96BA8" w:rsidRPr="00D96BA8" w:rsidRDefault="00D96BA8" w:rsidP="00D96BA8">
      <w:pPr>
        <w:pStyle w:val="RecipeDetail"/>
        <w:ind w:left="0"/>
        <w:rPr>
          <w:rFonts w:eastAsia="宋体" w:hint="eastAsia"/>
          <w:lang w:eastAsia="zh-CN"/>
        </w:rPr>
      </w:pPr>
      <w:r w:rsidRPr="00D96BA8">
        <w:rPr>
          <w:rFonts w:eastAsia="宋体" w:hint="eastAsia"/>
          <w:lang w:eastAsia="zh-CN"/>
        </w:rPr>
        <w:t>遮光玻璃，遮光玻璃，遮光玻璃</w:t>
      </w:r>
      <w:r>
        <w:rPr>
          <w:lang w:eastAsia="zh-CN"/>
        </w:rPr>
        <w:t>→</w:t>
      </w:r>
      <w:r w:rsidRPr="00D96BA8">
        <w:rPr>
          <w:rFonts w:eastAsia="宋体" w:hint="eastAsia"/>
          <w:lang w:eastAsia="zh-CN"/>
        </w:rPr>
        <w:t>1</w:t>
      </w:r>
      <w:r w:rsidRPr="00D96BA8">
        <w:rPr>
          <w:rFonts w:eastAsia="宋体" w:hint="eastAsia"/>
          <w:lang w:eastAsia="zh-CN"/>
        </w:rPr>
        <w:t>空白物质</w:t>
      </w:r>
    </w:p>
    <w:p w14:paraId="02A9B211" w14:textId="77777777" w:rsidR="00D96BA8" w:rsidRDefault="00D96BA8" w:rsidP="00D96BA8">
      <w:pPr>
        <w:spacing w:after="0"/>
        <w:rPr>
          <w:rFonts w:eastAsia="宋体" w:hint="eastAsia"/>
          <w:lang w:eastAsia="zh-CN"/>
        </w:rPr>
      </w:pPr>
    </w:p>
    <w:p w14:paraId="5C61D53A" w14:textId="715EC4B7" w:rsidR="00D96BA8" w:rsidRPr="00B30C5D" w:rsidRDefault="00B30C5D" w:rsidP="00B30C5D">
      <w:pPr>
        <w:pStyle w:val="31"/>
        <w:rPr>
          <w:lang w:eastAsia="zh-CN"/>
        </w:rPr>
      </w:pPr>
      <w:r>
        <w:rPr>
          <w:rFonts w:eastAsia="宋体" w:hint="eastAsia"/>
          <w:lang w:eastAsia="zh-CN"/>
        </w:rPr>
        <w:t>2</w:t>
      </w:r>
      <w:r w:rsidR="00D96BA8" w:rsidRPr="00B30C5D">
        <w:rPr>
          <w:rFonts w:hint="eastAsia"/>
          <w:lang w:eastAsia="zh-CN"/>
        </w:rPr>
        <w:t>基底物</w:t>
      </w:r>
      <w:r w:rsidR="00D96BA8" w:rsidRPr="00B30C5D">
        <w:rPr>
          <w:rFonts w:ascii="微软雅黑" w:eastAsia="微软雅黑" w:hAnsi="微软雅黑" w:cs="微软雅黑" w:hint="eastAsia"/>
          <w:lang w:eastAsia="zh-CN"/>
        </w:rPr>
        <w:t>质</w:t>
      </w:r>
    </w:p>
    <w:p w14:paraId="416AE013" w14:textId="2079D530" w:rsidR="00D96BA8" w:rsidRDefault="00D96BA8" w:rsidP="00D96BA8">
      <w:pPr>
        <w:spacing w:after="0"/>
        <w:rPr>
          <w:rFonts w:eastAsia="宋体" w:hint="eastAsia"/>
          <w:lang w:eastAsia="zh-CN"/>
        </w:rPr>
      </w:pPr>
      <w:r>
        <w:rPr>
          <w:rFonts w:eastAsia="宋体" w:hint="eastAsia"/>
          <w:lang w:eastAsia="zh-CN"/>
        </w:rPr>
        <w:t>无合成配方</w:t>
      </w:r>
    </w:p>
    <w:p w14:paraId="44B49674" w14:textId="10710AE6" w:rsidR="00D96BA8" w:rsidRDefault="00D96BA8" w:rsidP="00D96BA8">
      <w:pPr>
        <w:spacing w:after="0"/>
        <w:rPr>
          <w:rFonts w:eastAsia="宋体" w:hint="eastAsia"/>
          <w:lang w:eastAsia="zh-CN"/>
        </w:rPr>
      </w:pPr>
      <w:r>
        <w:rPr>
          <w:rFonts w:eastAsia="宋体" w:hint="eastAsia"/>
          <w:lang w:eastAsia="zh-CN"/>
        </w:rPr>
        <w:t>将一个空白物质投入凋零诞生时的爆炸之中，杀死特殊的凋零可以获得一个</w:t>
      </w:r>
      <w:r w:rsidR="00B30C5D">
        <w:rPr>
          <w:rFonts w:eastAsia="宋体" w:hint="eastAsia"/>
          <w:lang w:eastAsia="zh-CN"/>
        </w:rPr>
        <w:t>基底物质</w:t>
      </w:r>
    </w:p>
    <w:p w14:paraId="50256D06" w14:textId="77777777" w:rsidR="00B30C5D" w:rsidRDefault="00B30C5D" w:rsidP="00D96BA8">
      <w:pPr>
        <w:spacing w:after="0"/>
        <w:rPr>
          <w:rFonts w:eastAsia="宋体" w:hint="eastAsia"/>
          <w:lang w:eastAsia="zh-CN"/>
        </w:rPr>
      </w:pPr>
    </w:p>
    <w:p w14:paraId="5CC696B6" w14:textId="5BAD840F" w:rsidR="00B30C5D" w:rsidRPr="00B30C5D" w:rsidRDefault="00B30C5D" w:rsidP="00B30C5D">
      <w:pPr>
        <w:pStyle w:val="31"/>
        <w:rPr>
          <w:lang w:eastAsia="zh-CN"/>
        </w:rPr>
      </w:pPr>
      <w:r>
        <w:rPr>
          <w:rFonts w:ascii="微软雅黑" w:eastAsia="微软雅黑" w:hAnsi="微软雅黑" w:cs="微软雅黑" w:hint="eastAsia"/>
          <w:lang w:eastAsia="zh-CN"/>
        </w:rPr>
        <w:t>3</w:t>
      </w:r>
      <w:r w:rsidRPr="00B30C5D">
        <w:rPr>
          <w:rFonts w:ascii="微软雅黑" w:eastAsia="微软雅黑" w:hAnsi="微软雅黑" w:cs="微软雅黑" w:hint="eastAsia"/>
          <w:lang w:eastAsia="zh-CN"/>
        </w:rPr>
        <w:t>创</w:t>
      </w:r>
      <w:r w:rsidRPr="00B30C5D">
        <w:rPr>
          <w:rFonts w:ascii="MS Gothic" w:eastAsia="MS Gothic" w:hAnsi="MS Gothic" w:cs="MS Gothic" w:hint="eastAsia"/>
          <w:lang w:eastAsia="zh-CN"/>
        </w:rPr>
        <w:t>造物</w:t>
      </w:r>
      <w:r w:rsidRPr="00B30C5D">
        <w:rPr>
          <w:rFonts w:ascii="微软雅黑" w:eastAsia="微软雅黑" w:hAnsi="微软雅黑" w:cs="微软雅黑" w:hint="eastAsia"/>
          <w:lang w:eastAsia="zh-CN"/>
        </w:rPr>
        <w:t>质</w:t>
      </w:r>
    </w:p>
    <w:p w14:paraId="45CC6E6F" w14:textId="3FBC868D" w:rsidR="00B30C5D" w:rsidRDefault="00B30C5D" w:rsidP="00B30C5D">
      <w:pPr>
        <w:spacing w:after="0"/>
        <w:rPr>
          <w:rFonts w:eastAsia="宋体" w:hint="eastAsia"/>
          <w:lang w:eastAsia="zh-CN"/>
        </w:rPr>
      </w:pPr>
      <w:r>
        <w:rPr>
          <w:rFonts w:eastAsia="宋体" w:hint="eastAsia"/>
          <w:lang w:eastAsia="zh-CN"/>
        </w:rPr>
        <w:t>无合成配方</w:t>
      </w:r>
    </w:p>
    <w:p w14:paraId="3429CD2B" w14:textId="033170EA" w:rsidR="00B30C5D" w:rsidRDefault="00B30C5D" w:rsidP="00B30C5D">
      <w:pPr>
        <w:spacing w:after="0"/>
        <w:rPr>
          <w:rFonts w:eastAsia="宋体" w:hint="eastAsia"/>
          <w:lang w:eastAsia="zh-CN"/>
        </w:rPr>
      </w:pPr>
      <w:r>
        <w:rPr>
          <w:rFonts w:eastAsia="宋体" w:hint="eastAsia"/>
          <w:lang w:eastAsia="zh-CN"/>
        </w:rPr>
        <w:t>将基底物质置于末地基岩祭坛的中心并杀死末影龙，基底物质将被转化为创造物质</w:t>
      </w:r>
    </w:p>
    <w:p w14:paraId="25153F15" w14:textId="77777777" w:rsidR="00B30C5D" w:rsidRDefault="00B30C5D" w:rsidP="00B30C5D">
      <w:pPr>
        <w:spacing w:after="0"/>
        <w:rPr>
          <w:rFonts w:eastAsia="宋体" w:hint="eastAsia"/>
          <w:lang w:eastAsia="zh-CN"/>
        </w:rPr>
      </w:pPr>
    </w:p>
    <w:p w14:paraId="1D840C92" w14:textId="2AB01CBA" w:rsidR="00B30C5D" w:rsidRPr="00B30C5D" w:rsidRDefault="00B30C5D" w:rsidP="00B30C5D">
      <w:pPr>
        <w:pStyle w:val="31"/>
        <w:rPr>
          <w:lang w:eastAsia="zh-CN"/>
        </w:rPr>
      </w:pPr>
      <w:r>
        <w:rPr>
          <w:rFonts w:ascii="微软雅黑" w:eastAsia="微软雅黑" w:hAnsi="微软雅黑" w:cs="微软雅黑" w:hint="eastAsia"/>
          <w:lang w:eastAsia="zh-CN"/>
        </w:rPr>
        <w:t>4</w:t>
      </w:r>
      <w:r w:rsidRPr="00B30C5D">
        <w:rPr>
          <w:rFonts w:ascii="微软雅黑" w:eastAsia="微软雅黑" w:hAnsi="微软雅黑" w:cs="微软雅黑" w:hint="eastAsia"/>
          <w:lang w:eastAsia="zh-CN"/>
        </w:rPr>
        <w:t>创</w:t>
      </w:r>
      <w:r w:rsidRPr="00B30C5D">
        <w:rPr>
          <w:rFonts w:ascii="MS Gothic" w:eastAsia="MS Gothic" w:hAnsi="MS Gothic" w:cs="MS Gothic" w:hint="eastAsia"/>
          <w:lang w:eastAsia="zh-CN"/>
        </w:rPr>
        <w:t>造核心</w:t>
      </w:r>
    </w:p>
    <w:p w14:paraId="240B5D9D" w14:textId="417DECB8" w:rsidR="00B30C5D" w:rsidRDefault="00B30C5D" w:rsidP="00B30C5D">
      <w:pPr>
        <w:spacing w:after="0"/>
        <w:rPr>
          <w:rFonts w:eastAsia="宋体" w:hint="eastAsia"/>
          <w:lang w:eastAsia="zh-CN"/>
        </w:rPr>
      </w:pPr>
      <w:r>
        <w:rPr>
          <w:rFonts w:eastAsia="宋体" w:hint="eastAsia"/>
          <w:lang w:eastAsia="zh-CN"/>
        </w:rPr>
        <w:t>无合成配方</w:t>
      </w:r>
    </w:p>
    <w:p w14:paraId="6D6370FD" w14:textId="6DC49EA9" w:rsidR="00B30C5D" w:rsidRDefault="00B30C5D" w:rsidP="00B30C5D">
      <w:pPr>
        <w:spacing w:after="0"/>
        <w:rPr>
          <w:rFonts w:eastAsia="宋体" w:hint="eastAsia"/>
          <w:lang w:eastAsia="zh-CN"/>
        </w:rPr>
      </w:pPr>
      <w:r>
        <w:rPr>
          <w:rFonts w:eastAsia="宋体" w:hint="eastAsia"/>
          <w:lang w:eastAsia="zh-CN"/>
        </w:rPr>
        <w:t>将一个仅装有一个创造物质的潜影盒投入末地通往主世界的传送门内，创造物质将被转化为创造核心</w:t>
      </w:r>
    </w:p>
    <w:p w14:paraId="5E9F3FFC" w14:textId="77777777" w:rsidR="00B30C5D" w:rsidRDefault="00B30C5D" w:rsidP="00B30C5D">
      <w:pPr>
        <w:spacing w:after="0"/>
        <w:rPr>
          <w:rFonts w:eastAsia="宋体" w:hint="eastAsia"/>
          <w:lang w:eastAsia="zh-CN"/>
        </w:rPr>
      </w:pPr>
    </w:p>
    <w:p w14:paraId="6085A309" w14:textId="414AC6EA" w:rsidR="00B30C5D" w:rsidRPr="00B30C5D" w:rsidRDefault="00B30C5D" w:rsidP="00B30C5D">
      <w:pPr>
        <w:pStyle w:val="31"/>
        <w:rPr>
          <w:lang w:eastAsia="zh-CN"/>
        </w:rPr>
      </w:pPr>
      <w:r>
        <w:rPr>
          <w:rFonts w:ascii="微软雅黑" w:eastAsia="微软雅黑" w:hAnsi="微软雅黑" w:cs="微软雅黑" w:hint="eastAsia"/>
          <w:lang w:eastAsia="zh-CN"/>
        </w:rPr>
        <w:t>5</w:t>
      </w:r>
      <w:r w:rsidRPr="00B30C5D">
        <w:rPr>
          <w:rFonts w:ascii="微软雅黑" w:eastAsia="微软雅黑" w:hAnsi="微软雅黑" w:cs="微软雅黑" w:hint="eastAsia"/>
          <w:lang w:eastAsia="zh-CN"/>
        </w:rPr>
        <w:t>创</w:t>
      </w:r>
      <w:r w:rsidRPr="00B30C5D">
        <w:rPr>
          <w:rFonts w:ascii="MS Gothic" w:eastAsia="MS Gothic" w:hAnsi="MS Gothic" w:cs="MS Gothic" w:hint="eastAsia"/>
          <w:lang w:eastAsia="zh-CN"/>
        </w:rPr>
        <w:t>造工作台</w:t>
      </w:r>
    </w:p>
    <w:p w14:paraId="3F3C6833" w14:textId="709063B7" w:rsidR="00B30C5D" w:rsidRDefault="00B30C5D" w:rsidP="00B30C5D">
      <w:pPr>
        <w:spacing w:after="0"/>
        <w:rPr>
          <w:rFonts w:eastAsia="宋体" w:hint="eastAsia"/>
          <w:lang w:eastAsia="zh-CN"/>
        </w:rPr>
      </w:pPr>
      <w:r>
        <w:rPr>
          <w:rFonts w:eastAsia="宋体" w:hint="eastAsia"/>
          <w:lang w:eastAsia="zh-CN"/>
        </w:rPr>
        <w:t>锻造台</w:t>
      </w:r>
    </w:p>
    <w:p w14:paraId="73335EA8" w14:textId="630DF567" w:rsidR="00B30C5D" w:rsidRPr="00B30C5D" w:rsidRDefault="00B30C5D" w:rsidP="00B30C5D">
      <w:pPr>
        <w:spacing w:after="0"/>
        <w:rPr>
          <w:rFonts w:eastAsia="宋体" w:hint="eastAsia"/>
          <w:lang w:eastAsia="zh-CN"/>
        </w:rPr>
      </w:pPr>
      <w:r w:rsidRPr="00B30C5D">
        <w:rPr>
          <w:rFonts w:eastAsia="宋体" w:hint="eastAsia"/>
          <w:lang w:eastAsia="zh-CN"/>
        </w:rPr>
        <w:t>锻造模板槽位：</w:t>
      </w:r>
      <w:r>
        <w:rPr>
          <w:rFonts w:eastAsia="宋体" w:hint="eastAsia"/>
          <w:lang w:eastAsia="zh-CN"/>
        </w:rPr>
        <w:t>创造核心</w:t>
      </w:r>
    </w:p>
    <w:p w14:paraId="14C337E3" w14:textId="08E9768B" w:rsidR="00B30C5D" w:rsidRPr="00B30C5D" w:rsidRDefault="00B30C5D" w:rsidP="00B30C5D">
      <w:pPr>
        <w:spacing w:after="0"/>
        <w:rPr>
          <w:rFonts w:eastAsia="宋体" w:hint="eastAsia"/>
          <w:lang w:eastAsia="zh-CN"/>
        </w:rPr>
      </w:pPr>
      <w:r w:rsidRPr="00B30C5D">
        <w:rPr>
          <w:rFonts w:eastAsia="宋体" w:hint="eastAsia"/>
          <w:lang w:eastAsia="zh-CN"/>
        </w:rPr>
        <w:t>装备槽位：</w:t>
      </w:r>
      <w:r>
        <w:rPr>
          <w:rFonts w:eastAsia="宋体" w:hint="eastAsia"/>
          <w:lang w:eastAsia="zh-CN"/>
        </w:rPr>
        <w:t>工作台</w:t>
      </w:r>
    </w:p>
    <w:p w14:paraId="4C005430" w14:textId="7BE41427" w:rsidR="00B30C5D" w:rsidRDefault="00B30C5D" w:rsidP="00B30C5D">
      <w:pPr>
        <w:spacing w:after="0"/>
        <w:rPr>
          <w:rFonts w:eastAsia="宋体" w:hint="eastAsia"/>
          <w:lang w:eastAsia="zh-CN"/>
        </w:rPr>
      </w:pPr>
      <w:r w:rsidRPr="00B30C5D">
        <w:rPr>
          <w:rFonts w:eastAsia="宋体" w:hint="eastAsia"/>
          <w:lang w:eastAsia="zh-CN"/>
        </w:rPr>
        <w:t>锻造原材料槽位：</w:t>
      </w:r>
      <w:r>
        <w:rPr>
          <w:rFonts w:eastAsia="宋体" w:hint="eastAsia"/>
          <w:lang w:eastAsia="zh-CN"/>
        </w:rPr>
        <w:t>下界合金锭</w:t>
      </w:r>
    </w:p>
    <w:p w14:paraId="50098F35" w14:textId="35997EED" w:rsidR="00B30C5D" w:rsidRDefault="00B30C5D" w:rsidP="00B30C5D">
      <w:pPr>
        <w:spacing w:after="0"/>
        <w:rPr>
          <w:rFonts w:eastAsia="宋体" w:hint="eastAsia"/>
          <w:lang w:eastAsia="zh-CN"/>
        </w:rPr>
      </w:pPr>
      <w:r>
        <w:rPr>
          <w:rFonts w:eastAsia="宋体" w:hint="eastAsia"/>
          <w:lang w:eastAsia="zh-CN"/>
        </w:rPr>
        <w:t>产物：</w:t>
      </w:r>
      <w:r>
        <w:rPr>
          <w:rFonts w:eastAsia="宋体" w:hint="eastAsia"/>
          <w:lang w:eastAsia="zh-CN"/>
        </w:rPr>
        <w:t>1</w:t>
      </w:r>
      <w:r>
        <w:rPr>
          <w:rFonts w:eastAsia="宋体" w:hint="eastAsia"/>
          <w:lang w:eastAsia="zh-CN"/>
        </w:rPr>
        <w:t>创造工作台</w:t>
      </w:r>
    </w:p>
    <w:p w14:paraId="197BFFB3" w14:textId="77777777" w:rsidR="00F0100B" w:rsidRDefault="00F0100B" w:rsidP="00B30C5D">
      <w:pPr>
        <w:spacing w:after="0"/>
        <w:rPr>
          <w:rFonts w:eastAsia="宋体" w:hint="eastAsia"/>
          <w:lang w:eastAsia="zh-CN"/>
        </w:rPr>
      </w:pPr>
    </w:p>
    <w:p w14:paraId="255A0766" w14:textId="288103D3" w:rsidR="00F0100B" w:rsidRPr="00F0100B" w:rsidRDefault="00F0100B" w:rsidP="00F0100B">
      <w:pPr>
        <w:pStyle w:val="31"/>
        <w:rPr>
          <w:rFonts w:ascii="微软雅黑" w:eastAsia="微软雅黑" w:hAnsi="微软雅黑" w:cs="微软雅黑" w:hint="eastAsia"/>
          <w:lang w:eastAsia="zh-CN"/>
        </w:rPr>
      </w:pPr>
      <w:r w:rsidRPr="00F0100B">
        <w:rPr>
          <w:rFonts w:ascii="微软雅黑" w:eastAsia="微软雅黑" w:hAnsi="微软雅黑" w:cs="微软雅黑" w:hint="eastAsia"/>
          <w:lang w:eastAsia="zh-CN"/>
        </w:rPr>
        <w:t>6挖掘工艺</w:t>
      </w:r>
    </w:p>
    <w:p w14:paraId="5A71EAC9" w14:textId="5D0B42CA" w:rsidR="00F0100B" w:rsidRDefault="00F0100B" w:rsidP="00B30C5D">
      <w:pPr>
        <w:spacing w:after="0"/>
        <w:rPr>
          <w:rFonts w:eastAsia="宋体" w:hint="eastAsia"/>
          <w:lang w:eastAsia="zh-CN"/>
        </w:rPr>
      </w:pPr>
      <w:r>
        <w:rPr>
          <w:rFonts w:eastAsia="宋体" w:hint="eastAsia"/>
          <w:lang w:eastAsia="zh-CN"/>
        </w:rPr>
        <w:t>创造工作台，无序合成</w:t>
      </w:r>
    </w:p>
    <w:p w14:paraId="2F60B581" w14:textId="29BD7F17" w:rsidR="00F0100B" w:rsidRPr="00F0100B" w:rsidRDefault="00F0100B" w:rsidP="00B30C5D">
      <w:pPr>
        <w:spacing w:after="0"/>
        <w:rPr>
          <w:rFonts w:eastAsia="宋体" w:hint="eastAsia"/>
          <w:lang w:eastAsia="zh-CN"/>
        </w:rPr>
      </w:pPr>
      <w:r>
        <w:rPr>
          <w:rFonts w:eastAsia="宋体" w:hint="eastAsia"/>
          <w:lang w:eastAsia="zh-CN"/>
        </w:rPr>
        <w:t>下界合金镐，下界合金剑，下界合金斧，下界合金铲</w:t>
      </w:r>
      <w:r w:rsidR="004C372C">
        <w:rPr>
          <w:rFonts w:eastAsia="宋体" w:hint="eastAsia"/>
          <w:lang w:eastAsia="zh-CN"/>
        </w:rPr>
        <w:t>，创造核心</w:t>
      </w:r>
      <w:r>
        <w:rPr>
          <w:lang w:eastAsia="zh-CN"/>
        </w:rPr>
        <w:t>→</w:t>
      </w:r>
      <w:r>
        <w:rPr>
          <w:rFonts w:eastAsia="宋体" w:hint="eastAsia"/>
          <w:lang w:eastAsia="zh-CN"/>
        </w:rPr>
        <w:t>1</w:t>
      </w:r>
      <w:r>
        <w:rPr>
          <w:rFonts w:eastAsia="宋体" w:hint="eastAsia"/>
          <w:lang w:eastAsia="zh-CN"/>
        </w:rPr>
        <w:t>挖掘工艺</w:t>
      </w:r>
    </w:p>
    <w:p w14:paraId="7ADC1458" w14:textId="77777777" w:rsidR="007C6A8F" w:rsidRDefault="005F4DDD">
      <w:pPr>
        <w:pStyle w:val="1"/>
        <w:rPr>
          <w:lang w:eastAsia="zh-CN"/>
        </w:rPr>
      </w:pPr>
      <w:r>
        <w:rPr>
          <w:lang w:eastAsia="zh-CN"/>
        </w:rPr>
        <w:t>二</w:t>
      </w:r>
      <w:r>
        <w:rPr>
          <w:lang w:eastAsia="zh-CN"/>
        </w:rPr>
        <w:t xml:space="preserve"> </w:t>
      </w:r>
      <w:r>
        <w:rPr>
          <w:lang w:eastAsia="zh-CN"/>
        </w:rPr>
        <w:t>特殊方块与工具</w:t>
      </w:r>
    </w:p>
    <w:p w14:paraId="68057E82" w14:textId="77777777" w:rsidR="007C6A8F" w:rsidRDefault="005F4DDD">
      <w:pPr>
        <w:pStyle w:val="21"/>
        <w:rPr>
          <w:lang w:eastAsia="zh-CN"/>
        </w:rPr>
      </w:pPr>
      <w:r>
        <w:rPr>
          <w:lang w:eastAsia="zh-CN"/>
        </w:rPr>
        <w:t>管理员、命令与地图制作类</w:t>
      </w:r>
    </w:p>
    <w:p w14:paraId="35D33BE3" w14:textId="77777777" w:rsidR="007C6A8F" w:rsidRDefault="005F4DDD">
      <w:pPr>
        <w:pStyle w:val="31"/>
      </w:pPr>
      <w:r>
        <w:t xml:space="preserve">1. </w:t>
      </w:r>
      <w:r>
        <w:t>屏障（</w:t>
      </w:r>
      <w:r>
        <w:t>minecraft:barrier</w:t>
      </w:r>
      <w:r>
        <w:t>）</w:t>
      </w:r>
    </w:p>
    <w:p w14:paraId="03AD3435" w14:textId="77777777" w:rsidR="007C6A8F" w:rsidRDefault="005F4DDD">
      <w:pPr>
        <w:pStyle w:val="RecipeDetail"/>
      </w:pPr>
      <w:r>
        <w:t>创造工作台，有序合成</w:t>
      </w:r>
    </w:p>
    <w:p w14:paraId="26B88655" w14:textId="77777777" w:rsidR="007C6A8F" w:rsidRDefault="005F4DDD">
      <w:pPr>
        <w:pStyle w:val="RecipeDetail"/>
      </w:pPr>
      <w:r>
        <w:t>瓶装“   ”，瓶装“   ”，瓶装“   ”，</w:t>
      </w:r>
    </w:p>
    <w:p w14:paraId="100643BF" w14:textId="77777777" w:rsidR="007C6A8F" w:rsidRDefault="005F4DDD">
      <w:pPr>
        <w:pStyle w:val="RecipeDetail"/>
      </w:pPr>
      <w:r>
        <w:t>瓶装“   ”，基岩，瓶装“   ”，</w:t>
      </w:r>
    </w:p>
    <w:p w14:paraId="5B61BA32" w14:textId="77777777" w:rsidR="007C6A8F" w:rsidRDefault="005F4DDD">
      <w:pPr>
        <w:pStyle w:val="RecipeDetail"/>
        <w:rPr>
          <w:lang w:eastAsia="zh-CN"/>
        </w:rPr>
      </w:pPr>
      <w:r>
        <w:rPr>
          <w:lang w:eastAsia="zh-CN"/>
        </w:rPr>
        <w:t>瓶装“   ”，瓶装“   ”，瓶装“   ”→1屏障</w:t>
      </w:r>
    </w:p>
    <w:p w14:paraId="4F30F8C3" w14:textId="77777777" w:rsidR="007C6A8F" w:rsidRDefault="005F4DDD">
      <w:pPr>
        <w:pStyle w:val="RecipeDetail"/>
        <w:rPr>
          <w:lang w:eastAsia="zh-CN"/>
        </w:rPr>
      </w:pPr>
      <w:r>
        <w:rPr>
          <w:lang w:eastAsia="zh-CN"/>
        </w:rPr>
        <w:lastRenderedPageBreak/>
        <w:t>特殊备注:合成后返还八个空瓶</w:t>
      </w:r>
    </w:p>
    <w:p w14:paraId="24C4408F" w14:textId="77777777" w:rsidR="007C6A8F" w:rsidRDefault="005F4DDD">
      <w:pPr>
        <w:pStyle w:val="31"/>
      </w:pPr>
      <w:r>
        <w:t xml:space="preserve">2. </w:t>
      </w:r>
      <w:r>
        <w:t>光源方块（</w:t>
      </w:r>
      <w:r>
        <w:t>minecraft:light</w:t>
      </w:r>
      <w:r>
        <w:t>）</w:t>
      </w:r>
    </w:p>
    <w:p w14:paraId="17ED811F" w14:textId="77777777" w:rsidR="007C6A8F" w:rsidRDefault="005F4DDD">
      <w:pPr>
        <w:pStyle w:val="RecipeDetail"/>
      </w:pPr>
      <w:r>
        <w:t>创造工作台，有序合成</w:t>
      </w:r>
    </w:p>
    <w:p w14:paraId="0D7F4D91" w14:textId="77777777" w:rsidR="007C6A8F" w:rsidRDefault="005F4DDD">
      <w:pPr>
        <w:pStyle w:val="RecipeDetail"/>
      </w:pPr>
      <w:r>
        <w:t>瓶装“   ”，瓶装“   ”，瓶装“   ”，</w:t>
      </w:r>
    </w:p>
    <w:p w14:paraId="67CF7C34" w14:textId="77777777" w:rsidR="007C6A8F" w:rsidRDefault="005F4DDD">
      <w:pPr>
        <w:pStyle w:val="RecipeDetail"/>
      </w:pPr>
      <w:r>
        <w:t>瓶装“   ”，火把，瓶装“   ”，</w:t>
      </w:r>
    </w:p>
    <w:p w14:paraId="1DDCD080" w14:textId="77777777" w:rsidR="007C6A8F" w:rsidRDefault="005F4DDD">
      <w:pPr>
        <w:pStyle w:val="RecipeDetail"/>
        <w:rPr>
          <w:lang w:eastAsia="zh-CN"/>
        </w:rPr>
      </w:pPr>
      <w:r>
        <w:rPr>
          <w:lang w:eastAsia="zh-CN"/>
        </w:rPr>
        <w:t>瓶装“   ”，瓶装“   ”，瓶装“   ”→1光源方块（亮度等级 1）</w:t>
      </w:r>
    </w:p>
    <w:p w14:paraId="3B3790C6" w14:textId="77777777" w:rsidR="007C6A8F" w:rsidRDefault="005F4DDD">
      <w:pPr>
        <w:pStyle w:val="RecipeDetail"/>
        <w:rPr>
          <w:lang w:eastAsia="zh-CN"/>
        </w:rPr>
      </w:pPr>
      <w:r>
        <w:rPr>
          <w:lang w:eastAsia="zh-CN"/>
        </w:rPr>
        <w:t>特殊备注:合成后返还八个空瓶</w:t>
      </w:r>
    </w:p>
    <w:p w14:paraId="5DB9C056" w14:textId="77777777" w:rsidR="007C6A8F" w:rsidRDefault="005F4DDD">
      <w:pPr>
        <w:pStyle w:val="RecipeDetail"/>
        <w:rPr>
          <w:lang w:eastAsia="zh-CN"/>
        </w:rPr>
      </w:pPr>
      <w:r>
        <w:rPr>
          <w:lang w:eastAsia="zh-CN"/>
        </w:rPr>
        <w:t>特殊备注:为物品添加备注:手持光源方块右键已放置的光源方块可以改变其亮度</w:t>
      </w:r>
    </w:p>
    <w:p w14:paraId="3A149D3A" w14:textId="77777777" w:rsidR="007C6A8F" w:rsidRDefault="005F4DDD">
      <w:pPr>
        <w:pStyle w:val="31"/>
        <w:rPr>
          <w:lang w:eastAsia="zh-CN"/>
        </w:rPr>
      </w:pPr>
      <w:r>
        <w:rPr>
          <w:lang w:eastAsia="zh-CN"/>
        </w:rPr>
        <w:t xml:space="preserve">3. </w:t>
      </w:r>
      <w:r>
        <w:rPr>
          <w:lang w:eastAsia="zh-CN"/>
        </w:rPr>
        <w:t>调试棒（</w:t>
      </w:r>
      <w:r>
        <w:rPr>
          <w:lang w:eastAsia="zh-CN"/>
        </w:rPr>
        <w:t>minecraft:debug_stick</w:t>
      </w:r>
      <w:r>
        <w:rPr>
          <w:lang w:eastAsia="zh-CN"/>
        </w:rPr>
        <w:t>）</w:t>
      </w:r>
    </w:p>
    <w:p w14:paraId="43E088D2" w14:textId="77777777" w:rsidR="007C6A8F" w:rsidRDefault="005F4DDD">
      <w:pPr>
        <w:pStyle w:val="RecipeDetail"/>
        <w:rPr>
          <w:lang w:eastAsia="zh-CN"/>
        </w:rPr>
      </w:pPr>
      <w:r>
        <w:rPr>
          <w:lang w:eastAsia="zh-CN"/>
        </w:rPr>
        <w:t>创造工作台，无序合成</w:t>
      </w:r>
    </w:p>
    <w:p w14:paraId="17EDB676" w14:textId="77777777" w:rsidR="007C6A8F" w:rsidRDefault="005F4DDD">
      <w:pPr>
        <w:pStyle w:val="RecipeDetail"/>
        <w:rPr>
          <w:lang w:eastAsia="zh-CN"/>
        </w:rPr>
      </w:pPr>
      <w:r>
        <w:rPr>
          <w:lang w:eastAsia="zh-CN"/>
        </w:rPr>
        <w:t>木棍，附魔书（任意生存可获得的附魔，包含两种诅咒）→1调试棒</w:t>
      </w:r>
    </w:p>
    <w:p w14:paraId="157D7C00" w14:textId="77777777" w:rsidR="007C6A8F" w:rsidRDefault="005F4DDD">
      <w:pPr>
        <w:pStyle w:val="21"/>
        <w:rPr>
          <w:lang w:eastAsia="zh-CN"/>
        </w:rPr>
      </w:pPr>
      <w:r>
        <w:rPr>
          <w:lang w:eastAsia="zh-CN"/>
        </w:rPr>
        <w:t>世界中存在但无法常规取得对应物品</w:t>
      </w:r>
    </w:p>
    <w:p w14:paraId="0A0AC925" w14:textId="77777777" w:rsidR="007C6A8F" w:rsidRDefault="005F4DDD">
      <w:pPr>
        <w:pStyle w:val="31"/>
      </w:pPr>
      <w:r>
        <w:t xml:space="preserve">1. </w:t>
      </w:r>
      <w:r>
        <w:t>基岩（</w:t>
      </w:r>
      <w:r>
        <w:t>minecraft:bedrock</w:t>
      </w:r>
      <w:r>
        <w:t>）</w:t>
      </w:r>
    </w:p>
    <w:p w14:paraId="5AD34C4F" w14:textId="77777777" w:rsidR="007C6A8F" w:rsidRDefault="005F4DDD">
      <w:pPr>
        <w:pStyle w:val="RecipeDetail"/>
      </w:pPr>
      <w:r>
        <w:t>无</w:t>
      </w:r>
    </w:p>
    <w:p w14:paraId="7723518E" w14:textId="77777777" w:rsidR="007C6A8F" w:rsidRDefault="005F4DDD">
      <w:pPr>
        <w:pStyle w:val="31"/>
      </w:pPr>
      <w:r>
        <w:t xml:space="preserve">2. </w:t>
      </w:r>
      <w:r>
        <w:t>强化深板岩（</w:t>
      </w:r>
      <w:r>
        <w:t>minecraft:reinforced_deepslate</w:t>
      </w:r>
      <w:r>
        <w:t>）</w:t>
      </w:r>
    </w:p>
    <w:p w14:paraId="20FCB324" w14:textId="77777777" w:rsidR="007C6A8F" w:rsidRDefault="005F4DDD">
      <w:pPr>
        <w:pStyle w:val="RecipeDetail"/>
      </w:pPr>
      <w:r>
        <w:t>创造工作台，有序合成</w:t>
      </w:r>
    </w:p>
    <w:p w14:paraId="19713DFA" w14:textId="77777777" w:rsidR="007C6A8F" w:rsidRDefault="005F4DDD">
      <w:pPr>
        <w:pStyle w:val="RecipeDetail"/>
      </w:pPr>
      <w:r>
        <w:t>深板岩，深板岩，深板岩，</w:t>
      </w:r>
    </w:p>
    <w:p w14:paraId="286367C1" w14:textId="77777777" w:rsidR="007C6A8F" w:rsidRDefault="005F4DDD">
      <w:pPr>
        <w:pStyle w:val="RecipeDetail"/>
      </w:pPr>
      <w:r>
        <w:t>深板岩，深板岩，深板岩，</w:t>
      </w:r>
    </w:p>
    <w:p w14:paraId="089018FB" w14:textId="77777777" w:rsidR="007C6A8F" w:rsidRDefault="005F4DDD">
      <w:pPr>
        <w:pStyle w:val="RecipeDetail"/>
        <w:rPr>
          <w:lang w:eastAsia="zh-CN"/>
        </w:rPr>
      </w:pPr>
      <w:r>
        <w:rPr>
          <w:lang w:eastAsia="zh-CN"/>
        </w:rPr>
        <w:t>深板岩，深板岩，深板岩→1强化深板岩</w:t>
      </w:r>
    </w:p>
    <w:p w14:paraId="1B1AFBB3" w14:textId="77777777" w:rsidR="007C6A8F" w:rsidRDefault="005F4DDD">
      <w:pPr>
        <w:pStyle w:val="31"/>
      </w:pPr>
      <w:r>
        <w:t xml:space="preserve">3. </w:t>
      </w:r>
      <w:r>
        <w:t>紫水晶母岩（</w:t>
      </w:r>
      <w:r>
        <w:t>minecraft:budding_amethyst</w:t>
      </w:r>
      <w:r>
        <w:t>）</w:t>
      </w:r>
    </w:p>
    <w:p w14:paraId="7536C370" w14:textId="77777777" w:rsidR="007C6A8F" w:rsidRDefault="005F4DDD">
      <w:pPr>
        <w:pStyle w:val="RecipeDetail"/>
        <w:rPr>
          <w:lang w:eastAsia="zh-CN"/>
        </w:rPr>
      </w:pPr>
      <w:r>
        <w:rPr>
          <w:lang w:eastAsia="zh-CN"/>
        </w:rPr>
        <w:t>创造工作台，有序合成</w:t>
      </w:r>
    </w:p>
    <w:p w14:paraId="50F48F7B" w14:textId="77777777" w:rsidR="007C6A8F" w:rsidRDefault="005F4DDD">
      <w:pPr>
        <w:pStyle w:val="RecipeDetail"/>
        <w:rPr>
          <w:lang w:eastAsia="zh-CN"/>
        </w:rPr>
      </w:pPr>
      <w:r>
        <w:rPr>
          <w:lang w:eastAsia="zh-CN"/>
        </w:rPr>
        <w:t>空，紫水晶簇，空，</w:t>
      </w:r>
    </w:p>
    <w:p w14:paraId="51313BD2" w14:textId="77777777" w:rsidR="007C6A8F" w:rsidRDefault="005F4DDD">
      <w:pPr>
        <w:pStyle w:val="RecipeDetail"/>
        <w:rPr>
          <w:lang w:eastAsia="zh-CN"/>
        </w:rPr>
      </w:pPr>
      <w:r>
        <w:rPr>
          <w:lang w:eastAsia="zh-CN"/>
        </w:rPr>
        <w:t>紫水晶簇，紫水晶块，紫水晶簇，</w:t>
      </w:r>
    </w:p>
    <w:p w14:paraId="68D0D4D5" w14:textId="77777777" w:rsidR="007C6A8F" w:rsidRDefault="005F4DDD">
      <w:pPr>
        <w:pStyle w:val="RecipeDetail"/>
      </w:pPr>
      <w:r>
        <w:t>空，紫水晶簇，空→1紫水晶母岩</w:t>
      </w:r>
    </w:p>
    <w:p w14:paraId="2E81DEA6" w14:textId="77777777" w:rsidR="007C6A8F" w:rsidRDefault="005F4DDD">
      <w:pPr>
        <w:pStyle w:val="31"/>
      </w:pPr>
      <w:r>
        <w:t xml:space="preserve">4. </w:t>
      </w:r>
      <w:r>
        <w:t>紫颂植株（</w:t>
      </w:r>
      <w:r>
        <w:t>minecraft:chorus_plant</w:t>
      </w:r>
      <w:r>
        <w:t>）</w:t>
      </w:r>
    </w:p>
    <w:p w14:paraId="47475607" w14:textId="77777777" w:rsidR="007C6A8F" w:rsidRDefault="005F4DDD">
      <w:pPr>
        <w:pStyle w:val="RecipeDetail"/>
      </w:pPr>
      <w:r>
        <w:t>无</w:t>
      </w:r>
    </w:p>
    <w:p w14:paraId="16BC2E93" w14:textId="77777777" w:rsidR="007C6A8F" w:rsidRDefault="005F4DDD">
      <w:pPr>
        <w:pStyle w:val="31"/>
      </w:pPr>
      <w:r>
        <w:t xml:space="preserve">5. </w:t>
      </w:r>
      <w:r>
        <w:t>土径（</w:t>
      </w:r>
      <w:r>
        <w:t>minecraft:dirt_path</w:t>
      </w:r>
      <w:r>
        <w:t>）</w:t>
      </w:r>
    </w:p>
    <w:p w14:paraId="19971D18" w14:textId="16D46DE3" w:rsidR="007C6A8F" w:rsidRDefault="00D9527D">
      <w:pPr>
        <w:pStyle w:val="RecipeDetail"/>
      </w:pPr>
      <w:r>
        <w:rPr>
          <w:rFonts w:ascii="宋体" w:eastAsia="宋体" w:hAnsi="宋体" w:cs="宋体" w:hint="eastAsia"/>
          <w:lang w:eastAsia="zh-CN"/>
        </w:rPr>
        <w:t>无</w:t>
      </w:r>
    </w:p>
    <w:p w14:paraId="5543DAE3" w14:textId="77777777" w:rsidR="007C6A8F" w:rsidRDefault="005F4DDD">
      <w:pPr>
        <w:pStyle w:val="31"/>
      </w:pPr>
      <w:r>
        <w:t xml:space="preserve">6. </w:t>
      </w:r>
      <w:r>
        <w:t>末地传送门框架（</w:t>
      </w:r>
      <w:r>
        <w:t>minecraft:end_portal_frame</w:t>
      </w:r>
      <w:r>
        <w:t>）</w:t>
      </w:r>
    </w:p>
    <w:p w14:paraId="27312702" w14:textId="77777777" w:rsidR="007C6A8F" w:rsidRDefault="005F4DDD">
      <w:pPr>
        <w:pStyle w:val="RecipeDetail"/>
      </w:pPr>
      <w:r>
        <w:t>创造工作台，有序合成</w:t>
      </w:r>
    </w:p>
    <w:p w14:paraId="23B24AD3" w14:textId="77777777" w:rsidR="007C6A8F" w:rsidRDefault="005F4DDD">
      <w:pPr>
        <w:pStyle w:val="RecipeDetail"/>
      </w:pPr>
      <w:r>
        <w:t>末地石，空，末地石，</w:t>
      </w:r>
    </w:p>
    <w:p w14:paraId="09ED44FE" w14:textId="77777777" w:rsidR="007C6A8F" w:rsidRDefault="005F4DDD">
      <w:pPr>
        <w:pStyle w:val="RecipeDetail"/>
      </w:pPr>
      <w:r>
        <w:t>末影之眼，基岩，末影之眼，</w:t>
      </w:r>
    </w:p>
    <w:p w14:paraId="6E7C6A8F" w14:textId="77777777" w:rsidR="007C6A8F" w:rsidRDefault="005F4DDD">
      <w:pPr>
        <w:pStyle w:val="RecipeDetail"/>
        <w:rPr>
          <w:lang w:eastAsia="zh-CN"/>
        </w:rPr>
      </w:pPr>
      <w:r>
        <w:rPr>
          <w:lang w:eastAsia="zh-CN"/>
        </w:rPr>
        <w:t>末地石，末地石，末地石→1末地传送门框架</w:t>
      </w:r>
    </w:p>
    <w:p w14:paraId="3610E92F" w14:textId="77777777" w:rsidR="007C6A8F" w:rsidRDefault="005F4DDD">
      <w:pPr>
        <w:pStyle w:val="31"/>
        <w:rPr>
          <w:lang w:eastAsia="zh-CN"/>
        </w:rPr>
      </w:pPr>
      <w:r>
        <w:rPr>
          <w:lang w:eastAsia="zh-CN"/>
        </w:rPr>
        <w:t xml:space="preserve">7. </w:t>
      </w:r>
      <w:r>
        <w:rPr>
          <w:lang w:eastAsia="zh-CN"/>
        </w:rPr>
        <w:t>耕地（</w:t>
      </w:r>
      <w:r>
        <w:rPr>
          <w:lang w:eastAsia="zh-CN"/>
        </w:rPr>
        <w:t>minecraft:farmland</w:t>
      </w:r>
      <w:r>
        <w:rPr>
          <w:lang w:eastAsia="zh-CN"/>
        </w:rPr>
        <w:t>）</w:t>
      </w:r>
    </w:p>
    <w:p w14:paraId="0E19154A" w14:textId="03FC1CC0" w:rsidR="007C6A8F" w:rsidRDefault="00D9527D">
      <w:pPr>
        <w:pStyle w:val="RecipeDetail"/>
        <w:rPr>
          <w:lang w:eastAsia="zh-CN"/>
        </w:rPr>
      </w:pPr>
      <w:r>
        <w:rPr>
          <w:rFonts w:ascii="宋体" w:eastAsia="宋体" w:hAnsi="宋体" w:cs="宋体" w:hint="eastAsia"/>
          <w:lang w:eastAsia="zh-CN"/>
        </w:rPr>
        <w:t>无</w:t>
      </w:r>
    </w:p>
    <w:p w14:paraId="735272A0" w14:textId="77777777" w:rsidR="007C6A8F" w:rsidRDefault="005F4DDD">
      <w:pPr>
        <w:pStyle w:val="31"/>
      </w:pPr>
      <w:r>
        <w:lastRenderedPageBreak/>
        <w:t xml:space="preserve">8. </w:t>
      </w:r>
      <w:r>
        <w:t>虫蚀石头（</w:t>
      </w:r>
      <w:r>
        <w:t>minecraft:infested_stone</w:t>
      </w:r>
      <w:r>
        <w:t>）</w:t>
      </w:r>
    </w:p>
    <w:p w14:paraId="3D044D8D" w14:textId="77777777" w:rsidR="007C6A8F" w:rsidRDefault="005F4DDD">
      <w:pPr>
        <w:pStyle w:val="RecipeDetail"/>
      </w:pPr>
      <w:r>
        <w:t>创造工作台，有序合成</w:t>
      </w:r>
    </w:p>
    <w:p w14:paraId="691FE393" w14:textId="77777777" w:rsidR="007C6A8F" w:rsidRDefault="005F4DDD">
      <w:pPr>
        <w:pStyle w:val="RecipeDetail"/>
        <w:rPr>
          <w:lang w:eastAsia="zh-CN"/>
        </w:rPr>
      </w:pPr>
      <w:r>
        <w:rPr>
          <w:lang w:eastAsia="zh-CN"/>
        </w:rPr>
        <w:t>石头，石头，石头，</w:t>
      </w:r>
    </w:p>
    <w:p w14:paraId="076A77F1" w14:textId="18EFF14C" w:rsidR="007C6A8F" w:rsidRDefault="005F4DDD">
      <w:pPr>
        <w:pStyle w:val="RecipeDetail"/>
        <w:rPr>
          <w:lang w:eastAsia="zh-CN"/>
        </w:rPr>
      </w:pPr>
      <w:r>
        <w:rPr>
          <w:lang w:eastAsia="zh-CN"/>
        </w:rPr>
        <w:t>石头，蠹虫生成蛋，石头，</w:t>
      </w:r>
    </w:p>
    <w:p w14:paraId="1A87FD7E" w14:textId="77777777" w:rsidR="007C6A8F" w:rsidRDefault="005F4DDD">
      <w:pPr>
        <w:pStyle w:val="RecipeDetail"/>
        <w:rPr>
          <w:lang w:eastAsia="zh-CN"/>
        </w:rPr>
      </w:pPr>
      <w:r>
        <w:rPr>
          <w:lang w:eastAsia="zh-CN"/>
        </w:rPr>
        <w:t>石头，石头，石头→8虫蚀石头</w:t>
      </w:r>
    </w:p>
    <w:p w14:paraId="6E14934D" w14:textId="77777777" w:rsidR="007C6A8F" w:rsidRDefault="005F4DDD">
      <w:pPr>
        <w:pStyle w:val="31"/>
      </w:pPr>
      <w:r>
        <w:t xml:space="preserve">9. </w:t>
      </w:r>
      <w:r>
        <w:t>虫蚀圆石（</w:t>
      </w:r>
      <w:r>
        <w:t>minecraft:infested_cobblestone</w:t>
      </w:r>
      <w:r>
        <w:t>）</w:t>
      </w:r>
    </w:p>
    <w:p w14:paraId="2663EA95" w14:textId="77777777" w:rsidR="007C6A8F" w:rsidRDefault="005F4DDD">
      <w:pPr>
        <w:pStyle w:val="RecipeDetail"/>
      </w:pPr>
      <w:r>
        <w:t>创造工作台，有序合成</w:t>
      </w:r>
    </w:p>
    <w:p w14:paraId="622B2879" w14:textId="77777777" w:rsidR="007C6A8F" w:rsidRDefault="005F4DDD">
      <w:pPr>
        <w:pStyle w:val="RecipeDetail"/>
      </w:pPr>
      <w:r>
        <w:t>圆石，圆石，圆石，</w:t>
      </w:r>
    </w:p>
    <w:p w14:paraId="2CBC9BB3" w14:textId="5398688E" w:rsidR="007C6A8F" w:rsidRDefault="005F4DDD">
      <w:pPr>
        <w:pStyle w:val="RecipeDetail"/>
        <w:rPr>
          <w:lang w:eastAsia="zh-CN"/>
        </w:rPr>
      </w:pPr>
      <w:r>
        <w:rPr>
          <w:lang w:eastAsia="zh-CN"/>
        </w:rPr>
        <w:t>圆石，蠹虫生成蛋，圆石，</w:t>
      </w:r>
    </w:p>
    <w:p w14:paraId="5AADF186" w14:textId="77777777" w:rsidR="007C6A8F" w:rsidRDefault="005F4DDD">
      <w:pPr>
        <w:pStyle w:val="RecipeDetail"/>
        <w:rPr>
          <w:lang w:eastAsia="zh-CN"/>
        </w:rPr>
      </w:pPr>
      <w:r>
        <w:rPr>
          <w:lang w:eastAsia="zh-CN"/>
        </w:rPr>
        <w:t>圆石，圆石，圆石→8虫蚀圆石</w:t>
      </w:r>
    </w:p>
    <w:p w14:paraId="5E17972A" w14:textId="77777777" w:rsidR="007C6A8F" w:rsidRDefault="005F4DDD">
      <w:pPr>
        <w:pStyle w:val="31"/>
      </w:pPr>
      <w:r>
        <w:t xml:space="preserve">10. </w:t>
      </w:r>
      <w:r>
        <w:t>虫蚀石砖（</w:t>
      </w:r>
      <w:r>
        <w:t>minecraft:infested_stone_bricks</w:t>
      </w:r>
      <w:r>
        <w:t>）</w:t>
      </w:r>
    </w:p>
    <w:p w14:paraId="4A0F1F44" w14:textId="77777777" w:rsidR="007C6A8F" w:rsidRDefault="005F4DDD">
      <w:pPr>
        <w:pStyle w:val="RecipeDetail"/>
      </w:pPr>
      <w:r>
        <w:t>创造工作台，有序合成</w:t>
      </w:r>
    </w:p>
    <w:p w14:paraId="412F5AF4" w14:textId="77777777" w:rsidR="007C6A8F" w:rsidRDefault="005F4DDD">
      <w:pPr>
        <w:pStyle w:val="RecipeDetail"/>
      </w:pPr>
      <w:r>
        <w:t>石砖，石砖，石砖，</w:t>
      </w:r>
    </w:p>
    <w:p w14:paraId="50C12805" w14:textId="17542118" w:rsidR="007C6A8F" w:rsidRDefault="005F4DDD">
      <w:pPr>
        <w:pStyle w:val="RecipeDetail"/>
        <w:rPr>
          <w:lang w:eastAsia="zh-CN"/>
        </w:rPr>
      </w:pPr>
      <w:r>
        <w:rPr>
          <w:lang w:eastAsia="zh-CN"/>
        </w:rPr>
        <w:t>石砖，蠹虫生成蛋，石砖，</w:t>
      </w:r>
    </w:p>
    <w:p w14:paraId="1D291871" w14:textId="77777777" w:rsidR="007C6A8F" w:rsidRDefault="005F4DDD">
      <w:pPr>
        <w:pStyle w:val="RecipeDetail"/>
        <w:rPr>
          <w:lang w:eastAsia="zh-CN"/>
        </w:rPr>
      </w:pPr>
      <w:r>
        <w:rPr>
          <w:lang w:eastAsia="zh-CN"/>
        </w:rPr>
        <w:t>石砖，石砖，石砖→8虫蚀石砖</w:t>
      </w:r>
    </w:p>
    <w:p w14:paraId="4C9B6B9C" w14:textId="77777777" w:rsidR="007C6A8F" w:rsidRDefault="005F4DDD">
      <w:pPr>
        <w:pStyle w:val="31"/>
      </w:pPr>
      <w:r>
        <w:t xml:space="preserve">11. </w:t>
      </w:r>
      <w:r>
        <w:t>虫蚀苔石砖（</w:t>
      </w:r>
      <w:r>
        <w:t>minecraft:infested_mossy_stone_bricks</w:t>
      </w:r>
      <w:r>
        <w:t>）</w:t>
      </w:r>
    </w:p>
    <w:p w14:paraId="017C213C" w14:textId="77777777" w:rsidR="007C6A8F" w:rsidRDefault="005F4DDD">
      <w:pPr>
        <w:pStyle w:val="RecipeDetail"/>
      </w:pPr>
      <w:r>
        <w:t>创造工作台，有序合成</w:t>
      </w:r>
    </w:p>
    <w:p w14:paraId="12139AF2" w14:textId="77777777" w:rsidR="007C6A8F" w:rsidRDefault="005F4DDD">
      <w:pPr>
        <w:pStyle w:val="RecipeDetail"/>
      </w:pPr>
      <w:r>
        <w:t>苔石砖，苔石砖，苔石砖，</w:t>
      </w:r>
    </w:p>
    <w:p w14:paraId="152BE679" w14:textId="1CAC415C" w:rsidR="007C6A8F" w:rsidRDefault="005F4DDD">
      <w:pPr>
        <w:pStyle w:val="RecipeDetail"/>
        <w:rPr>
          <w:lang w:eastAsia="zh-CN"/>
        </w:rPr>
      </w:pPr>
      <w:r>
        <w:rPr>
          <w:lang w:eastAsia="zh-CN"/>
        </w:rPr>
        <w:t>苔石砖，蠹虫生成蛋，苔石砖，</w:t>
      </w:r>
    </w:p>
    <w:p w14:paraId="5035638B" w14:textId="77777777" w:rsidR="007C6A8F" w:rsidRDefault="005F4DDD">
      <w:pPr>
        <w:pStyle w:val="RecipeDetail"/>
        <w:rPr>
          <w:lang w:eastAsia="zh-CN"/>
        </w:rPr>
      </w:pPr>
      <w:r>
        <w:rPr>
          <w:lang w:eastAsia="zh-CN"/>
        </w:rPr>
        <w:t>苔石砖，苔石砖，苔石砖→8虫蚀苔石砖</w:t>
      </w:r>
    </w:p>
    <w:p w14:paraId="2B38BACE" w14:textId="77777777" w:rsidR="007C6A8F" w:rsidRDefault="005F4DDD">
      <w:pPr>
        <w:pStyle w:val="31"/>
      </w:pPr>
      <w:r>
        <w:t xml:space="preserve">12. </w:t>
      </w:r>
      <w:r>
        <w:t>虫蚀裂纹石砖（</w:t>
      </w:r>
      <w:r>
        <w:t>minecraft:infested_cracked_stone_bricks</w:t>
      </w:r>
      <w:r>
        <w:t>）</w:t>
      </w:r>
    </w:p>
    <w:p w14:paraId="3A6330D3" w14:textId="77777777" w:rsidR="007C6A8F" w:rsidRDefault="005F4DDD">
      <w:pPr>
        <w:pStyle w:val="RecipeDetail"/>
      </w:pPr>
      <w:r>
        <w:t>创造工作台，有序合成</w:t>
      </w:r>
    </w:p>
    <w:p w14:paraId="0A54ED24" w14:textId="77777777" w:rsidR="007C6A8F" w:rsidRDefault="005F4DDD">
      <w:pPr>
        <w:pStyle w:val="RecipeDetail"/>
      </w:pPr>
      <w:r>
        <w:t>裂纹石砖，裂纹石砖，裂纹石砖，</w:t>
      </w:r>
    </w:p>
    <w:p w14:paraId="771A336D" w14:textId="765B03C3" w:rsidR="007C6A8F" w:rsidRDefault="005F4DDD">
      <w:pPr>
        <w:pStyle w:val="RecipeDetail"/>
        <w:rPr>
          <w:lang w:eastAsia="zh-CN"/>
        </w:rPr>
      </w:pPr>
      <w:r>
        <w:rPr>
          <w:lang w:eastAsia="zh-CN"/>
        </w:rPr>
        <w:t>裂纹石砖，蠹虫生成蛋，裂纹石砖，</w:t>
      </w:r>
    </w:p>
    <w:p w14:paraId="4333C306" w14:textId="77777777" w:rsidR="007C6A8F" w:rsidRDefault="005F4DDD">
      <w:pPr>
        <w:pStyle w:val="RecipeDetail"/>
        <w:rPr>
          <w:lang w:eastAsia="zh-CN"/>
        </w:rPr>
      </w:pPr>
      <w:r>
        <w:rPr>
          <w:lang w:eastAsia="zh-CN"/>
        </w:rPr>
        <w:t>裂纹石砖，裂纹石砖，裂纹石砖→8虫蚀裂纹石砖</w:t>
      </w:r>
    </w:p>
    <w:p w14:paraId="33CDA2B5" w14:textId="77777777" w:rsidR="007C6A8F" w:rsidRDefault="005F4DDD">
      <w:pPr>
        <w:pStyle w:val="31"/>
      </w:pPr>
      <w:r>
        <w:t xml:space="preserve">13. </w:t>
      </w:r>
      <w:r>
        <w:t>虫蚀錾制石砖（</w:t>
      </w:r>
      <w:r>
        <w:t>minecraft:infested_chiseled_stone_bricks</w:t>
      </w:r>
      <w:r>
        <w:t>）</w:t>
      </w:r>
    </w:p>
    <w:p w14:paraId="72E7D850" w14:textId="77777777" w:rsidR="007C6A8F" w:rsidRDefault="005F4DDD">
      <w:pPr>
        <w:pStyle w:val="RecipeDetail"/>
      </w:pPr>
      <w:r>
        <w:t>创造工作台，有序合成</w:t>
      </w:r>
    </w:p>
    <w:p w14:paraId="436257BE" w14:textId="77777777" w:rsidR="007C6A8F" w:rsidRDefault="005F4DDD">
      <w:pPr>
        <w:pStyle w:val="RecipeDetail"/>
      </w:pPr>
      <w:r>
        <w:t>錾制石砖，錾制石砖，錾制石砖，</w:t>
      </w:r>
    </w:p>
    <w:p w14:paraId="2ECCF668" w14:textId="190BD79B" w:rsidR="007C6A8F" w:rsidRDefault="005F4DDD">
      <w:pPr>
        <w:pStyle w:val="RecipeDetail"/>
        <w:rPr>
          <w:lang w:eastAsia="zh-CN"/>
        </w:rPr>
      </w:pPr>
      <w:r>
        <w:rPr>
          <w:lang w:eastAsia="zh-CN"/>
        </w:rPr>
        <w:t>錾制石砖，蠹虫生成蛋，錾制石砖，</w:t>
      </w:r>
    </w:p>
    <w:p w14:paraId="0815BA38" w14:textId="77777777" w:rsidR="007C6A8F" w:rsidRDefault="005F4DDD">
      <w:pPr>
        <w:pStyle w:val="RecipeDetail"/>
        <w:rPr>
          <w:lang w:eastAsia="zh-CN"/>
        </w:rPr>
      </w:pPr>
      <w:r>
        <w:rPr>
          <w:lang w:eastAsia="zh-CN"/>
        </w:rPr>
        <w:t>錾制石砖，錾制石砖，錾制石砖→8虫蚀錾制石砖</w:t>
      </w:r>
    </w:p>
    <w:p w14:paraId="44959FEE" w14:textId="77777777" w:rsidR="007C6A8F" w:rsidRDefault="005F4DDD">
      <w:pPr>
        <w:pStyle w:val="31"/>
      </w:pPr>
      <w:r>
        <w:t xml:space="preserve">14. </w:t>
      </w:r>
      <w:r>
        <w:t>虫蚀深板岩（</w:t>
      </w:r>
      <w:r>
        <w:t>minecraft:infested_deepslate</w:t>
      </w:r>
      <w:r>
        <w:t>）</w:t>
      </w:r>
    </w:p>
    <w:p w14:paraId="3B254008" w14:textId="77777777" w:rsidR="007C6A8F" w:rsidRDefault="005F4DDD">
      <w:pPr>
        <w:pStyle w:val="RecipeDetail"/>
      </w:pPr>
      <w:r>
        <w:t>创造工作台，有序合成</w:t>
      </w:r>
    </w:p>
    <w:p w14:paraId="1F165331" w14:textId="77777777" w:rsidR="007C6A8F" w:rsidRDefault="005F4DDD">
      <w:pPr>
        <w:pStyle w:val="RecipeDetail"/>
      </w:pPr>
      <w:r>
        <w:t>深板岩，深板岩，深板岩，</w:t>
      </w:r>
    </w:p>
    <w:p w14:paraId="368241F0" w14:textId="3C5EB9D4" w:rsidR="007C6A8F" w:rsidRDefault="005F4DDD">
      <w:pPr>
        <w:pStyle w:val="RecipeDetail"/>
      </w:pPr>
      <w:r>
        <w:t>深板岩，蠹虫生成蛋，深板岩，</w:t>
      </w:r>
    </w:p>
    <w:p w14:paraId="3E286470" w14:textId="77777777" w:rsidR="007C6A8F" w:rsidRDefault="005F4DDD">
      <w:pPr>
        <w:pStyle w:val="RecipeDetail"/>
        <w:rPr>
          <w:lang w:eastAsia="zh-CN"/>
        </w:rPr>
      </w:pPr>
      <w:r>
        <w:rPr>
          <w:lang w:eastAsia="zh-CN"/>
        </w:rPr>
        <w:t>深板岩，深板岩，深板岩→8虫蚀深板岩</w:t>
      </w:r>
    </w:p>
    <w:p w14:paraId="2EA1E4C5" w14:textId="77777777" w:rsidR="007C6A8F" w:rsidRDefault="005F4DDD">
      <w:pPr>
        <w:pStyle w:val="31"/>
        <w:rPr>
          <w:lang w:eastAsia="zh-CN"/>
        </w:rPr>
      </w:pPr>
      <w:r>
        <w:rPr>
          <w:lang w:eastAsia="zh-CN"/>
        </w:rPr>
        <w:t xml:space="preserve">15. </w:t>
      </w:r>
      <w:r>
        <w:rPr>
          <w:lang w:eastAsia="zh-CN"/>
        </w:rPr>
        <w:t>刷怪笼（</w:t>
      </w:r>
      <w:r>
        <w:rPr>
          <w:lang w:eastAsia="zh-CN"/>
        </w:rPr>
        <w:t>minecraft:spawner</w:t>
      </w:r>
      <w:r>
        <w:rPr>
          <w:lang w:eastAsia="zh-CN"/>
        </w:rPr>
        <w:t>）</w:t>
      </w:r>
    </w:p>
    <w:p w14:paraId="13D2295E" w14:textId="77777777" w:rsidR="007C6A8F" w:rsidRDefault="005F4DDD">
      <w:pPr>
        <w:pStyle w:val="RecipeDetail"/>
        <w:rPr>
          <w:lang w:eastAsia="zh-CN"/>
        </w:rPr>
      </w:pPr>
      <w:r>
        <w:rPr>
          <w:lang w:eastAsia="zh-CN"/>
        </w:rPr>
        <w:t>创造工作台，有序合成</w:t>
      </w:r>
    </w:p>
    <w:p w14:paraId="0089BFC9" w14:textId="77777777" w:rsidR="007C6A8F" w:rsidRDefault="005F4DDD">
      <w:pPr>
        <w:pStyle w:val="RecipeDetail"/>
        <w:rPr>
          <w:lang w:eastAsia="zh-CN"/>
        </w:rPr>
      </w:pPr>
      <w:r>
        <w:rPr>
          <w:lang w:eastAsia="zh-CN"/>
        </w:rPr>
        <w:t>铁栅栏，铁栅栏，铁栅栏，</w:t>
      </w:r>
    </w:p>
    <w:p w14:paraId="3F8F442E" w14:textId="77777777" w:rsidR="007C6A8F" w:rsidRDefault="005F4DDD">
      <w:pPr>
        <w:pStyle w:val="RecipeDetail"/>
        <w:rPr>
          <w:lang w:eastAsia="zh-CN"/>
        </w:rPr>
      </w:pPr>
      <w:r>
        <w:rPr>
          <w:lang w:eastAsia="zh-CN"/>
        </w:rPr>
        <w:lastRenderedPageBreak/>
        <w:t>铁栅栏，下界之星，铁栅栏，</w:t>
      </w:r>
    </w:p>
    <w:p w14:paraId="76378175" w14:textId="77777777" w:rsidR="007C6A8F" w:rsidRDefault="005F4DDD">
      <w:pPr>
        <w:pStyle w:val="RecipeDetail"/>
        <w:rPr>
          <w:lang w:eastAsia="zh-CN"/>
        </w:rPr>
      </w:pPr>
      <w:r>
        <w:rPr>
          <w:lang w:eastAsia="zh-CN"/>
        </w:rPr>
        <w:t>铁栅栏，铁栅栏，铁栅栏→1刷怪笼</w:t>
      </w:r>
    </w:p>
    <w:p w14:paraId="4A6E6E9F" w14:textId="77777777" w:rsidR="007C6A8F" w:rsidRDefault="005F4DDD">
      <w:pPr>
        <w:pStyle w:val="31"/>
      </w:pPr>
      <w:r>
        <w:t xml:space="preserve">16. </w:t>
      </w:r>
      <w:r>
        <w:t>高草丛（</w:t>
      </w:r>
      <w:r>
        <w:t>minecraft:tall_grass</w:t>
      </w:r>
      <w:r>
        <w:t>）</w:t>
      </w:r>
    </w:p>
    <w:p w14:paraId="0996B331" w14:textId="77777777" w:rsidR="007C6A8F" w:rsidRDefault="005F4DDD">
      <w:pPr>
        <w:pStyle w:val="RecipeDetail"/>
      </w:pPr>
      <w:r>
        <w:t>创造工作台，有序合成</w:t>
      </w:r>
    </w:p>
    <w:p w14:paraId="756501B7" w14:textId="77777777" w:rsidR="007C6A8F" w:rsidRDefault="005F4DDD">
      <w:pPr>
        <w:pStyle w:val="RecipeDetail"/>
      </w:pPr>
      <w:r>
        <w:t>骨粉</w:t>
      </w:r>
    </w:p>
    <w:p w14:paraId="3EFFBC0C" w14:textId="77777777" w:rsidR="007C6A8F" w:rsidRDefault="005F4DDD">
      <w:pPr>
        <w:pStyle w:val="RecipeDetail"/>
      </w:pPr>
      <w:r>
        <w:t>矮草丛→1高草丛</w:t>
      </w:r>
    </w:p>
    <w:p w14:paraId="73DDE7DB" w14:textId="77777777" w:rsidR="007C6A8F" w:rsidRDefault="005F4DDD">
      <w:pPr>
        <w:pStyle w:val="31"/>
      </w:pPr>
      <w:r>
        <w:t xml:space="preserve">17. </w:t>
      </w:r>
      <w:r>
        <w:t>大型蕨（</w:t>
      </w:r>
      <w:r>
        <w:t>minecraft:large_fern</w:t>
      </w:r>
      <w:r>
        <w:t>）</w:t>
      </w:r>
    </w:p>
    <w:p w14:paraId="2314B20C" w14:textId="77777777" w:rsidR="007C6A8F" w:rsidRDefault="005F4DDD">
      <w:pPr>
        <w:pStyle w:val="RecipeDetail"/>
      </w:pPr>
      <w:r>
        <w:t>创造工作台，有序合成</w:t>
      </w:r>
    </w:p>
    <w:p w14:paraId="6BFF4901" w14:textId="77777777" w:rsidR="007C6A8F" w:rsidRDefault="005F4DDD">
      <w:pPr>
        <w:pStyle w:val="RecipeDetail"/>
        <w:rPr>
          <w:lang w:eastAsia="zh-CN"/>
        </w:rPr>
      </w:pPr>
      <w:r>
        <w:rPr>
          <w:lang w:eastAsia="zh-CN"/>
        </w:rPr>
        <w:t>骨粉</w:t>
      </w:r>
    </w:p>
    <w:p w14:paraId="3BA0929D" w14:textId="77777777" w:rsidR="007C6A8F" w:rsidRDefault="005F4DDD">
      <w:pPr>
        <w:pStyle w:val="RecipeDetail"/>
        <w:rPr>
          <w:lang w:eastAsia="zh-CN"/>
        </w:rPr>
      </w:pPr>
      <w:r>
        <w:rPr>
          <w:lang w:eastAsia="zh-CN"/>
        </w:rPr>
        <w:t>蕨→1大型蕨</w:t>
      </w:r>
    </w:p>
    <w:p w14:paraId="1A257691" w14:textId="77777777" w:rsidR="007C6A8F" w:rsidRDefault="005F4DDD">
      <w:pPr>
        <w:pStyle w:val="31"/>
        <w:rPr>
          <w:lang w:eastAsia="zh-CN"/>
        </w:rPr>
      </w:pPr>
      <w:r>
        <w:rPr>
          <w:lang w:eastAsia="zh-CN"/>
        </w:rPr>
        <w:t xml:space="preserve">18. </w:t>
      </w:r>
      <w:r>
        <w:rPr>
          <w:lang w:eastAsia="zh-CN"/>
        </w:rPr>
        <w:t>试炼刷怪笼（</w:t>
      </w:r>
      <w:r>
        <w:rPr>
          <w:lang w:eastAsia="zh-CN"/>
        </w:rPr>
        <w:t>minecraft:trial_spawner</w:t>
      </w:r>
      <w:r>
        <w:rPr>
          <w:lang w:eastAsia="zh-CN"/>
        </w:rPr>
        <w:t>）</w:t>
      </w:r>
    </w:p>
    <w:p w14:paraId="2F0D2BC9" w14:textId="26C7842E" w:rsidR="007C6A8F" w:rsidRDefault="005F4DDD">
      <w:pPr>
        <w:pStyle w:val="RecipeDetail"/>
        <w:rPr>
          <w:lang w:eastAsia="zh-CN"/>
        </w:rPr>
      </w:pPr>
      <w:r>
        <w:rPr>
          <w:lang w:eastAsia="zh-CN"/>
        </w:rPr>
        <w:t>创造工作台，有序合成</w:t>
      </w:r>
    </w:p>
    <w:p w14:paraId="27559038" w14:textId="4A8307FC" w:rsidR="007C6A8F" w:rsidRDefault="005F4DDD">
      <w:pPr>
        <w:pStyle w:val="RecipeDetail"/>
        <w:rPr>
          <w:lang w:eastAsia="zh-CN"/>
        </w:rPr>
      </w:pPr>
      <w:r>
        <w:rPr>
          <w:lang w:eastAsia="zh-CN"/>
        </w:rPr>
        <w:t>铜</w:t>
      </w:r>
      <w:r w:rsidR="00A05D53">
        <w:rPr>
          <w:rFonts w:ascii="宋体" w:eastAsia="宋体" w:hAnsi="宋体" w:cs="宋体" w:hint="eastAsia"/>
          <w:lang w:eastAsia="zh-CN"/>
        </w:rPr>
        <w:t>格栅</w:t>
      </w:r>
      <w:r>
        <w:rPr>
          <w:lang w:eastAsia="zh-CN"/>
        </w:rPr>
        <w:t>，铜</w:t>
      </w:r>
      <w:r w:rsidR="00A05D53">
        <w:rPr>
          <w:rFonts w:ascii="宋体" w:eastAsia="宋体" w:hAnsi="宋体" w:cs="宋体" w:hint="eastAsia"/>
          <w:lang w:eastAsia="zh-CN"/>
        </w:rPr>
        <w:t>格栅</w:t>
      </w:r>
      <w:r>
        <w:rPr>
          <w:lang w:eastAsia="zh-CN"/>
        </w:rPr>
        <w:t>，铜</w:t>
      </w:r>
      <w:r w:rsidR="00A05D53">
        <w:rPr>
          <w:rFonts w:ascii="宋体" w:eastAsia="宋体" w:hAnsi="宋体" w:cs="宋体" w:hint="eastAsia"/>
          <w:lang w:eastAsia="zh-CN"/>
        </w:rPr>
        <w:t>格栅</w:t>
      </w:r>
      <w:r>
        <w:rPr>
          <w:lang w:eastAsia="zh-CN"/>
        </w:rPr>
        <w:t>，</w:t>
      </w:r>
    </w:p>
    <w:p w14:paraId="188A71CA" w14:textId="41944638" w:rsidR="007C6A8F" w:rsidRDefault="005F4DDD">
      <w:pPr>
        <w:pStyle w:val="RecipeDetail"/>
        <w:rPr>
          <w:lang w:eastAsia="zh-CN"/>
        </w:rPr>
      </w:pPr>
      <w:r>
        <w:rPr>
          <w:lang w:eastAsia="zh-CN"/>
        </w:rPr>
        <w:t>铜</w:t>
      </w:r>
      <w:r w:rsidR="00A05D53">
        <w:rPr>
          <w:rFonts w:ascii="宋体" w:eastAsia="宋体" w:hAnsi="宋体" w:cs="宋体" w:hint="eastAsia"/>
          <w:lang w:eastAsia="zh-CN"/>
        </w:rPr>
        <w:t>格栅</w:t>
      </w:r>
      <w:r>
        <w:rPr>
          <w:lang w:eastAsia="zh-CN"/>
        </w:rPr>
        <w:t>，下界之星，铜</w:t>
      </w:r>
      <w:r w:rsidR="00A05D53">
        <w:rPr>
          <w:rFonts w:ascii="宋体" w:eastAsia="宋体" w:hAnsi="宋体" w:cs="宋体" w:hint="eastAsia"/>
          <w:lang w:eastAsia="zh-CN"/>
        </w:rPr>
        <w:t>格栅</w:t>
      </w:r>
      <w:r>
        <w:rPr>
          <w:lang w:eastAsia="zh-CN"/>
        </w:rPr>
        <w:t>，</w:t>
      </w:r>
    </w:p>
    <w:p w14:paraId="123C03C4" w14:textId="0097908E" w:rsidR="007C6A8F" w:rsidRDefault="005F4DDD">
      <w:pPr>
        <w:pStyle w:val="RecipeDetail"/>
        <w:rPr>
          <w:lang w:eastAsia="zh-CN"/>
        </w:rPr>
      </w:pPr>
      <w:r>
        <w:rPr>
          <w:lang w:eastAsia="zh-CN"/>
        </w:rPr>
        <w:t>铜</w:t>
      </w:r>
      <w:r w:rsidR="00A05D53">
        <w:rPr>
          <w:rFonts w:ascii="宋体" w:eastAsia="宋体" w:hAnsi="宋体" w:cs="宋体" w:hint="eastAsia"/>
          <w:lang w:eastAsia="zh-CN"/>
        </w:rPr>
        <w:t>格栅</w:t>
      </w:r>
      <w:r>
        <w:rPr>
          <w:lang w:eastAsia="zh-CN"/>
        </w:rPr>
        <w:t>，铜</w:t>
      </w:r>
      <w:r w:rsidR="00A05D53">
        <w:rPr>
          <w:rFonts w:ascii="宋体" w:eastAsia="宋体" w:hAnsi="宋体" w:cs="宋体" w:hint="eastAsia"/>
          <w:lang w:eastAsia="zh-CN"/>
        </w:rPr>
        <w:t>格栅</w:t>
      </w:r>
      <w:r>
        <w:rPr>
          <w:lang w:eastAsia="zh-CN"/>
        </w:rPr>
        <w:t>，铜</w:t>
      </w:r>
      <w:r w:rsidR="00A05D53">
        <w:rPr>
          <w:rFonts w:ascii="宋体" w:eastAsia="宋体" w:hAnsi="宋体" w:cs="宋体" w:hint="eastAsia"/>
          <w:lang w:eastAsia="zh-CN"/>
        </w:rPr>
        <w:t>格栅</w:t>
      </w:r>
      <w:r>
        <w:rPr>
          <w:lang w:eastAsia="zh-CN"/>
        </w:rPr>
        <w:t>，→1试炼刷怪笼（铜</w:t>
      </w:r>
      <w:r w:rsidR="00A05D53">
        <w:rPr>
          <w:rFonts w:ascii="宋体" w:eastAsia="宋体" w:hAnsi="宋体" w:cs="宋体" w:hint="eastAsia"/>
          <w:lang w:eastAsia="zh-CN"/>
        </w:rPr>
        <w:t>格栅</w:t>
      </w:r>
      <w:r>
        <w:rPr>
          <w:lang w:eastAsia="zh-CN"/>
        </w:rPr>
        <w:t>含未氧化及各氧化阶段、含涂蜡变体；各格可混搭）</w:t>
      </w:r>
    </w:p>
    <w:p w14:paraId="23691E38" w14:textId="77777777" w:rsidR="007C6A8F" w:rsidRDefault="005F4DDD">
      <w:pPr>
        <w:pStyle w:val="RecipeDetail"/>
        <w:rPr>
          <w:lang w:eastAsia="zh-CN"/>
        </w:rPr>
      </w:pPr>
      <w:r>
        <w:rPr>
          <w:lang w:eastAsia="zh-CN"/>
        </w:rPr>
        <w:t>特殊：创造工作台，无序合成</w:t>
      </w:r>
    </w:p>
    <w:p w14:paraId="12B8FDAC" w14:textId="77777777" w:rsidR="007C6A8F" w:rsidRDefault="005F4DDD">
      <w:pPr>
        <w:pStyle w:val="RecipeDetail"/>
        <w:rPr>
          <w:lang w:eastAsia="zh-CN"/>
        </w:rPr>
      </w:pPr>
      <w:r>
        <w:rPr>
          <w:lang w:eastAsia="zh-CN"/>
        </w:rPr>
        <w:t>不祥之瓶，试炼刷怪笼→1试炼刷怪笼（物品显示“不祥试炼刷怪笼”，状态 ominous=true）</w:t>
      </w:r>
    </w:p>
    <w:p w14:paraId="5DE87338" w14:textId="77777777" w:rsidR="007C6A8F" w:rsidRDefault="005F4DDD">
      <w:pPr>
        <w:pStyle w:val="31"/>
        <w:rPr>
          <w:lang w:eastAsia="zh-CN"/>
        </w:rPr>
      </w:pPr>
      <w:r>
        <w:rPr>
          <w:lang w:eastAsia="zh-CN"/>
        </w:rPr>
        <w:t xml:space="preserve">19. </w:t>
      </w:r>
      <w:r>
        <w:rPr>
          <w:lang w:eastAsia="zh-CN"/>
        </w:rPr>
        <w:t>宝库（</w:t>
      </w:r>
      <w:r>
        <w:rPr>
          <w:lang w:eastAsia="zh-CN"/>
        </w:rPr>
        <w:t>minecraft:vault</w:t>
      </w:r>
      <w:r>
        <w:rPr>
          <w:lang w:eastAsia="zh-CN"/>
        </w:rPr>
        <w:t>）</w:t>
      </w:r>
    </w:p>
    <w:p w14:paraId="0E0EF173" w14:textId="65F13847" w:rsidR="007C6A8F" w:rsidRDefault="005F4DDD">
      <w:pPr>
        <w:pStyle w:val="RecipeDetail"/>
        <w:rPr>
          <w:lang w:eastAsia="zh-CN"/>
        </w:rPr>
      </w:pPr>
      <w:r>
        <w:rPr>
          <w:lang w:eastAsia="zh-CN"/>
        </w:rPr>
        <w:t>创造工作台，有序合成</w:t>
      </w:r>
    </w:p>
    <w:p w14:paraId="6E5173C9" w14:textId="64AC3917" w:rsidR="007C6A8F" w:rsidRDefault="005F4DDD">
      <w:pPr>
        <w:pStyle w:val="RecipeDetail"/>
        <w:rPr>
          <w:lang w:eastAsia="zh-CN"/>
        </w:rPr>
      </w:pPr>
      <w:r>
        <w:rPr>
          <w:lang w:eastAsia="zh-CN"/>
        </w:rPr>
        <w:t>铜</w:t>
      </w:r>
      <w:r w:rsidR="00A05D53">
        <w:rPr>
          <w:rFonts w:ascii="宋体" w:eastAsia="宋体" w:hAnsi="宋体" w:cs="宋体" w:hint="eastAsia"/>
          <w:lang w:eastAsia="zh-CN"/>
        </w:rPr>
        <w:t>格栅</w:t>
      </w:r>
      <w:r>
        <w:rPr>
          <w:lang w:eastAsia="zh-CN"/>
        </w:rPr>
        <w:t>，铜</w:t>
      </w:r>
      <w:r w:rsidR="00A05D53">
        <w:rPr>
          <w:rFonts w:ascii="宋体" w:eastAsia="宋体" w:hAnsi="宋体" w:cs="宋体" w:hint="eastAsia"/>
          <w:lang w:eastAsia="zh-CN"/>
        </w:rPr>
        <w:t>格栅</w:t>
      </w:r>
      <w:r>
        <w:rPr>
          <w:lang w:eastAsia="zh-CN"/>
        </w:rPr>
        <w:t>，铜</w:t>
      </w:r>
      <w:r w:rsidR="00A05D53">
        <w:rPr>
          <w:rFonts w:ascii="宋体" w:eastAsia="宋体" w:hAnsi="宋体" w:cs="宋体" w:hint="eastAsia"/>
          <w:lang w:eastAsia="zh-CN"/>
        </w:rPr>
        <w:t>格栅</w:t>
      </w:r>
      <w:r>
        <w:rPr>
          <w:lang w:eastAsia="zh-CN"/>
        </w:rPr>
        <w:t>，</w:t>
      </w:r>
    </w:p>
    <w:p w14:paraId="45D3C9E6" w14:textId="578E3886" w:rsidR="007C6A8F" w:rsidRDefault="005F4DDD">
      <w:pPr>
        <w:pStyle w:val="RecipeDetail"/>
        <w:rPr>
          <w:lang w:eastAsia="zh-CN"/>
        </w:rPr>
      </w:pPr>
      <w:r>
        <w:rPr>
          <w:lang w:eastAsia="zh-CN"/>
        </w:rPr>
        <w:t>铜</w:t>
      </w:r>
      <w:r w:rsidR="00A05D53">
        <w:rPr>
          <w:rFonts w:ascii="宋体" w:eastAsia="宋体" w:hAnsi="宋体" w:cs="宋体" w:hint="eastAsia"/>
          <w:lang w:eastAsia="zh-CN"/>
        </w:rPr>
        <w:t>格栅</w:t>
      </w:r>
      <w:r>
        <w:rPr>
          <w:lang w:eastAsia="zh-CN"/>
        </w:rPr>
        <w:t>，附魔金苹果，铜</w:t>
      </w:r>
      <w:r w:rsidR="00A05D53">
        <w:rPr>
          <w:rFonts w:ascii="宋体" w:eastAsia="宋体" w:hAnsi="宋体" w:cs="宋体" w:hint="eastAsia"/>
          <w:lang w:eastAsia="zh-CN"/>
        </w:rPr>
        <w:t>格栅</w:t>
      </w:r>
      <w:r>
        <w:rPr>
          <w:lang w:eastAsia="zh-CN"/>
        </w:rPr>
        <w:t>，</w:t>
      </w:r>
    </w:p>
    <w:p w14:paraId="68F55B56" w14:textId="4D226A8E" w:rsidR="007C6A8F" w:rsidRDefault="005F4DDD">
      <w:pPr>
        <w:pStyle w:val="RecipeDetail"/>
        <w:rPr>
          <w:lang w:eastAsia="zh-CN"/>
        </w:rPr>
      </w:pPr>
      <w:r>
        <w:rPr>
          <w:lang w:eastAsia="zh-CN"/>
        </w:rPr>
        <w:t>铜</w:t>
      </w:r>
      <w:r w:rsidR="00A05D53">
        <w:rPr>
          <w:rFonts w:ascii="宋体" w:eastAsia="宋体" w:hAnsi="宋体" w:cs="宋体" w:hint="eastAsia"/>
          <w:lang w:eastAsia="zh-CN"/>
        </w:rPr>
        <w:t>格栅</w:t>
      </w:r>
      <w:r>
        <w:rPr>
          <w:lang w:eastAsia="zh-CN"/>
        </w:rPr>
        <w:t>，铜</w:t>
      </w:r>
      <w:r w:rsidR="00A05D53">
        <w:rPr>
          <w:rFonts w:ascii="宋体" w:eastAsia="宋体" w:hAnsi="宋体" w:cs="宋体" w:hint="eastAsia"/>
          <w:lang w:eastAsia="zh-CN"/>
        </w:rPr>
        <w:t>格栅</w:t>
      </w:r>
      <w:r>
        <w:rPr>
          <w:lang w:eastAsia="zh-CN"/>
        </w:rPr>
        <w:t>，铜</w:t>
      </w:r>
      <w:r w:rsidR="00A05D53">
        <w:rPr>
          <w:rFonts w:ascii="宋体" w:eastAsia="宋体" w:hAnsi="宋体" w:cs="宋体" w:hint="eastAsia"/>
          <w:lang w:eastAsia="zh-CN"/>
        </w:rPr>
        <w:t>格栅</w:t>
      </w:r>
      <w:r>
        <w:rPr>
          <w:lang w:eastAsia="zh-CN"/>
        </w:rPr>
        <w:t>→1宝库（铜</w:t>
      </w:r>
      <w:r w:rsidR="00A05D53">
        <w:rPr>
          <w:rFonts w:ascii="宋体" w:eastAsia="宋体" w:hAnsi="宋体" w:cs="宋体" w:hint="eastAsia"/>
          <w:lang w:eastAsia="zh-CN"/>
        </w:rPr>
        <w:t>格栅</w:t>
      </w:r>
      <w:r>
        <w:rPr>
          <w:lang w:eastAsia="zh-CN"/>
        </w:rPr>
        <w:t>含未氧化及各氧化阶段、含涂蜡变体；各格可混搭）</w:t>
      </w:r>
    </w:p>
    <w:p w14:paraId="27BDE9D4" w14:textId="77777777" w:rsidR="007C6A8F" w:rsidRDefault="005F4DDD">
      <w:pPr>
        <w:pStyle w:val="RecipeDetail"/>
        <w:rPr>
          <w:lang w:eastAsia="zh-CN"/>
        </w:rPr>
      </w:pPr>
      <w:r>
        <w:rPr>
          <w:lang w:eastAsia="zh-CN"/>
        </w:rPr>
        <w:t>特殊：创造工作台，无序合成</w:t>
      </w:r>
    </w:p>
    <w:p w14:paraId="3BC03FF5" w14:textId="77777777" w:rsidR="007C6A8F" w:rsidRDefault="005F4DDD">
      <w:pPr>
        <w:pStyle w:val="RecipeDetail"/>
        <w:rPr>
          <w:lang w:eastAsia="zh-CN"/>
        </w:rPr>
      </w:pPr>
      <w:r>
        <w:rPr>
          <w:lang w:eastAsia="zh-CN"/>
        </w:rPr>
        <w:t>不祥之瓶，宝库→1宝库（物品显示“不祥宝库”，状态 ominous=true）</w:t>
      </w:r>
    </w:p>
    <w:p w14:paraId="596280F4" w14:textId="77777777" w:rsidR="007C6A8F" w:rsidRDefault="005F4DDD">
      <w:pPr>
        <w:pStyle w:val="1"/>
        <w:rPr>
          <w:lang w:eastAsia="zh-CN"/>
        </w:rPr>
      </w:pPr>
      <w:r>
        <w:rPr>
          <w:lang w:eastAsia="zh-CN"/>
        </w:rPr>
        <w:t>三</w:t>
      </w:r>
      <w:r>
        <w:rPr>
          <w:lang w:eastAsia="zh-CN"/>
        </w:rPr>
        <w:t xml:space="preserve"> </w:t>
      </w:r>
      <w:r>
        <w:rPr>
          <w:lang w:eastAsia="zh-CN"/>
        </w:rPr>
        <w:t>原版及高版本生成蛋</w:t>
      </w:r>
    </w:p>
    <w:p w14:paraId="32FA0082" w14:textId="77777777" w:rsidR="007C6A8F" w:rsidRDefault="005F4DDD">
      <w:r>
        <w:rPr>
          <w:lang w:eastAsia="zh-CN"/>
        </w:rPr>
        <w:t>下表的“切石材料”指将 1 个对应群系生成蛋放入切石机，可选择产出该行目标生成蛋 1 个。不同目标可以共享同一种群系蛋。表中写明工作台的条目则按列出的工作台配方制作，不通过切石机。</w:t>
      </w:r>
      <w:r>
        <w:t>原有牛生成蛋占位配方删除。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18"/>
        <w:gridCol w:w="6236"/>
      </w:tblGrid>
      <w:tr w:rsidR="007C6A8F" w14:paraId="6544039D" w14:textId="77777777">
        <w:trPr>
          <w:tblHeader/>
          <w:jc w:val="center"/>
        </w:trPr>
        <w:tc>
          <w:tcPr>
            <w:tcW w:w="3118" w:type="dxa"/>
            <w:shd w:val="clear" w:color="auto" w:fill="24445D"/>
          </w:tcPr>
          <w:p w14:paraId="3BF25C56" w14:textId="77777777" w:rsidR="007C6A8F" w:rsidRDefault="005F4DDD">
            <w:r>
              <w:rPr>
                <w:b/>
                <w:color w:val="FFFFFF"/>
              </w:rPr>
              <w:t>目标生成蛋</w:t>
            </w:r>
          </w:p>
        </w:tc>
        <w:tc>
          <w:tcPr>
            <w:tcW w:w="6236" w:type="dxa"/>
            <w:shd w:val="clear" w:color="auto" w:fill="24445D"/>
          </w:tcPr>
          <w:p w14:paraId="5BCD124D" w14:textId="77777777" w:rsidR="007C6A8F" w:rsidRDefault="005F4DDD">
            <w:r>
              <w:rPr>
                <w:b/>
                <w:color w:val="FFFFFF"/>
              </w:rPr>
              <w:t>获取配方</w:t>
            </w:r>
          </w:p>
        </w:tc>
      </w:tr>
      <w:tr w:rsidR="007C6A8F" w14:paraId="647A8BAA" w14:textId="77777777">
        <w:trPr>
          <w:jc w:val="center"/>
        </w:trPr>
        <w:tc>
          <w:tcPr>
            <w:tcW w:w="3118" w:type="dxa"/>
            <w:vAlign w:val="center"/>
          </w:tcPr>
          <w:p w14:paraId="7D4B9099" w14:textId="77777777" w:rsidR="007C6A8F" w:rsidRDefault="005F4DDD">
            <w:pPr>
              <w:spacing w:after="0"/>
            </w:pPr>
            <w:r>
              <w:rPr>
                <w:sz w:val="18"/>
              </w:rPr>
              <w:t>1. 鸡生成蛋（minecraft:chicken_spawn_egg）</w:t>
            </w:r>
          </w:p>
        </w:tc>
        <w:tc>
          <w:tcPr>
            <w:tcW w:w="6236" w:type="dxa"/>
            <w:vAlign w:val="center"/>
          </w:tcPr>
          <w:p w14:paraId="56F7335E" w14:textId="77777777" w:rsidR="007C6A8F" w:rsidRDefault="005F4DDD">
            <w:pPr>
              <w:spacing w:after="0"/>
              <w:rPr>
                <w:lang w:eastAsia="zh-CN"/>
              </w:rPr>
            </w:pPr>
            <w:r>
              <w:rPr>
                <w:sz w:val="18"/>
                <w:lang w:eastAsia="zh-CN"/>
              </w:rPr>
              <w:t>切石材料：山地，森林，湿地，平原，干旱；1→1</w:t>
            </w:r>
          </w:p>
        </w:tc>
      </w:tr>
      <w:tr w:rsidR="007C6A8F" w14:paraId="7654AE81" w14:textId="77777777">
        <w:trPr>
          <w:jc w:val="center"/>
        </w:trPr>
        <w:tc>
          <w:tcPr>
            <w:tcW w:w="3118" w:type="dxa"/>
            <w:shd w:val="clear" w:color="auto" w:fill="F3F7F9"/>
            <w:vAlign w:val="center"/>
          </w:tcPr>
          <w:p w14:paraId="4C4CF5E3" w14:textId="77777777" w:rsidR="007C6A8F" w:rsidRDefault="005F4DDD">
            <w:pPr>
              <w:spacing w:after="0"/>
            </w:pPr>
            <w:r>
              <w:rPr>
                <w:sz w:val="18"/>
              </w:rPr>
              <w:t>2. 牛生成蛋（minecraft:cow_spawn_egg）</w:t>
            </w:r>
          </w:p>
        </w:tc>
        <w:tc>
          <w:tcPr>
            <w:tcW w:w="6236" w:type="dxa"/>
            <w:shd w:val="clear" w:color="auto" w:fill="F3F7F9"/>
            <w:vAlign w:val="center"/>
          </w:tcPr>
          <w:p w14:paraId="3F81EC57" w14:textId="77777777" w:rsidR="007C6A8F" w:rsidRDefault="005F4DDD">
            <w:pPr>
              <w:spacing w:after="0"/>
              <w:rPr>
                <w:lang w:eastAsia="zh-CN"/>
              </w:rPr>
            </w:pPr>
            <w:r>
              <w:rPr>
                <w:sz w:val="18"/>
                <w:lang w:eastAsia="zh-CN"/>
              </w:rPr>
              <w:t>切石材料：山地，森林，湿地，平原，干旱；1→1</w:t>
            </w:r>
          </w:p>
        </w:tc>
      </w:tr>
      <w:tr w:rsidR="007C6A8F" w14:paraId="1C494175" w14:textId="77777777">
        <w:trPr>
          <w:jc w:val="center"/>
        </w:trPr>
        <w:tc>
          <w:tcPr>
            <w:tcW w:w="3118" w:type="dxa"/>
            <w:vAlign w:val="center"/>
          </w:tcPr>
          <w:p w14:paraId="29B77018" w14:textId="77777777" w:rsidR="007C6A8F" w:rsidRDefault="005F4DDD">
            <w:pPr>
              <w:spacing w:after="0"/>
            </w:pPr>
            <w:r>
              <w:rPr>
                <w:sz w:val="18"/>
              </w:rPr>
              <w:t>3. 猪生成蛋（minecraft:pig_spawn_egg）</w:t>
            </w:r>
          </w:p>
        </w:tc>
        <w:tc>
          <w:tcPr>
            <w:tcW w:w="6236" w:type="dxa"/>
            <w:vAlign w:val="center"/>
          </w:tcPr>
          <w:p w14:paraId="7D540B7A" w14:textId="77777777" w:rsidR="007C6A8F" w:rsidRDefault="005F4DDD">
            <w:pPr>
              <w:spacing w:after="0"/>
              <w:rPr>
                <w:lang w:eastAsia="zh-CN"/>
              </w:rPr>
            </w:pPr>
            <w:r>
              <w:rPr>
                <w:sz w:val="18"/>
                <w:lang w:eastAsia="zh-CN"/>
              </w:rPr>
              <w:t>切石材料：山地，森林，湿地，平原，干旱；1→1</w:t>
            </w:r>
          </w:p>
        </w:tc>
      </w:tr>
      <w:tr w:rsidR="007C6A8F" w14:paraId="3055C493" w14:textId="77777777">
        <w:trPr>
          <w:jc w:val="center"/>
        </w:trPr>
        <w:tc>
          <w:tcPr>
            <w:tcW w:w="3118" w:type="dxa"/>
            <w:shd w:val="clear" w:color="auto" w:fill="F3F7F9"/>
            <w:vAlign w:val="center"/>
          </w:tcPr>
          <w:p w14:paraId="4160DBFA" w14:textId="77777777" w:rsidR="007C6A8F" w:rsidRDefault="005F4DDD">
            <w:pPr>
              <w:spacing w:after="0"/>
            </w:pPr>
            <w:r>
              <w:rPr>
                <w:sz w:val="18"/>
              </w:rPr>
              <w:t>4. 绵羊生成蛋（minecraft:sheep_spawn_egg）</w:t>
            </w:r>
          </w:p>
        </w:tc>
        <w:tc>
          <w:tcPr>
            <w:tcW w:w="6236" w:type="dxa"/>
            <w:shd w:val="clear" w:color="auto" w:fill="F3F7F9"/>
            <w:vAlign w:val="center"/>
          </w:tcPr>
          <w:p w14:paraId="3BE3E1AF" w14:textId="77777777" w:rsidR="007C6A8F" w:rsidRDefault="005F4DDD">
            <w:pPr>
              <w:spacing w:after="0"/>
              <w:rPr>
                <w:lang w:eastAsia="zh-CN"/>
              </w:rPr>
            </w:pPr>
            <w:r>
              <w:rPr>
                <w:sz w:val="18"/>
                <w:lang w:eastAsia="zh-CN"/>
              </w:rPr>
              <w:t>切石材料：山地，森林，湿地，平原，干旱；1→1</w:t>
            </w:r>
          </w:p>
        </w:tc>
      </w:tr>
      <w:tr w:rsidR="007C6A8F" w14:paraId="08F19DA3" w14:textId="77777777">
        <w:trPr>
          <w:jc w:val="center"/>
        </w:trPr>
        <w:tc>
          <w:tcPr>
            <w:tcW w:w="3118" w:type="dxa"/>
            <w:vAlign w:val="center"/>
          </w:tcPr>
          <w:p w14:paraId="6563189C" w14:textId="77777777" w:rsidR="007C6A8F" w:rsidRDefault="005F4DDD">
            <w:pPr>
              <w:spacing w:after="0"/>
            </w:pPr>
            <w:r>
              <w:rPr>
                <w:sz w:val="18"/>
              </w:rPr>
              <w:t>5. 骆驼生成蛋（minecraft:camel_spawn_egg）</w:t>
            </w:r>
          </w:p>
        </w:tc>
        <w:tc>
          <w:tcPr>
            <w:tcW w:w="6236" w:type="dxa"/>
            <w:vAlign w:val="center"/>
          </w:tcPr>
          <w:p w14:paraId="25B41761" w14:textId="77777777" w:rsidR="007C6A8F" w:rsidRDefault="005F4DDD">
            <w:pPr>
              <w:spacing w:after="0"/>
            </w:pPr>
            <w:r>
              <w:rPr>
                <w:sz w:val="18"/>
              </w:rPr>
              <w:t>切石材料：干旱；1→1</w:t>
            </w:r>
          </w:p>
        </w:tc>
      </w:tr>
      <w:tr w:rsidR="007C6A8F" w14:paraId="65CDEA31" w14:textId="77777777">
        <w:trPr>
          <w:jc w:val="center"/>
        </w:trPr>
        <w:tc>
          <w:tcPr>
            <w:tcW w:w="3118" w:type="dxa"/>
            <w:shd w:val="clear" w:color="auto" w:fill="F3F7F9"/>
            <w:vAlign w:val="center"/>
          </w:tcPr>
          <w:p w14:paraId="38392EF0" w14:textId="77777777" w:rsidR="007C6A8F" w:rsidRDefault="005F4DDD">
            <w:pPr>
              <w:spacing w:after="0"/>
            </w:pPr>
            <w:r>
              <w:rPr>
                <w:sz w:val="18"/>
              </w:rPr>
              <w:t>6. 驴生成蛋（minecraft:donkey_spawn_egg）</w:t>
            </w:r>
          </w:p>
        </w:tc>
        <w:tc>
          <w:tcPr>
            <w:tcW w:w="6236" w:type="dxa"/>
            <w:shd w:val="clear" w:color="auto" w:fill="F3F7F9"/>
            <w:vAlign w:val="center"/>
          </w:tcPr>
          <w:p w14:paraId="04CA73EC" w14:textId="77777777" w:rsidR="007C6A8F" w:rsidRDefault="005F4DDD">
            <w:pPr>
              <w:spacing w:after="0"/>
            </w:pPr>
            <w:r>
              <w:rPr>
                <w:sz w:val="18"/>
              </w:rPr>
              <w:t>切石材料：山地，平原，干旱；1→1</w:t>
            </w:r>
          </w:p>
        </w:tc>
      </w:tr>
      <w:tr w:rsidR="007C6A8F" w14:paraId="7829D551" w14:textId="77777777">
        <w:trPr>
          <w:jc w:val="center"/>
        </w:trPr>
        <w:tc>
          <w:tcPr>
            <w:tcW w:w="3118" w:type="dxa"/>
            <w:vAlign w:val="center"/>
          </w:tcPr>
          <w:p w14:paraId="279E4241" w14:textId="77777777" w:rsidR="007C6A8F" w:rsidRDefault="005F4DDD">
            <w:pPr>
              <w:spacing w:after="0"/>
            </w:pPr>
            <w:r>
              <w:rPr>
                <w:sz w:val="18"/>
              </w:rPr>
              <w:lastRenderedPageBreak/>
              <w:t>7. 马生成蛋（minecraft:horse_spawn_egg）</w:t>
            </w:r>
          </w:p>
        </w:tc>
        <w:tc>
          <w:tcPr>
            <w:tcW w:w="6236" w:type="dxa"/>
            <w:vAlign w:val="center"/>
          </w:tcPr>
          <w:p w14:paraId="7D607307" w14:textId="77777777" w:rsidR="007C6A8F" w:rsidRDefault="005F4DDD">
            <w:pPr>
              <w:spacing w:after="0"/>
            </w:pPr>
            <w:r>
              <w:rPr>
                <w:sz w:val="18"/>
              </w:rPr>
              <w:t>切石材料：平原，干旱；1→1</w:t>
            </w:r>
          </w:p>
        </w:tc>
      </w:tr>
      <w:tr w:rsidR="007C6A8F" w14:paraId="1C1E0A89" w14:textId="77777777">
        <w:trPr>
          <w:jc w:val="center"/>
        </w:trPr>
        <w:tc>
          <w:tcPr>
            <w:tcW w:w="3118" w:type="dxa"/>
            <w:shd w:val="clear" w:color="auto" w:fill="F3F7F9"/>
            <w:vAlign w:val="center"/>
          </w:tcPr>
          <w:p w14:paraId="77E97557" w14:textId="77777777" w:rsidR="007C6A8F" w:rsidRDefault="005F4DDD">
            <w:pPr>
              <w:spacing w:after="0"/>
            </w:pPr>
            <w:r>
              <w:rPr>
                <w:sz w:val="18"/>
              </w:rPr>
              <w:t>8. 骡生成蛋（minecraft:mule_spawn_egg）</w:t>
            </w:r>
          </w:p>
        </w:tc>
        <w:tc>
          <w:tcPr>
            <w:tcW w:w="6236" w:type="dxa"/>
            <w:shd w:val="clear" w:color="auto" w:fill="F3F7F9"/>
            <w:vAlign w:val="center"/>
          </w:tcPr>
          <w:p w14:paraId="5247809E" w14:textId="77777777" w:rsidR="007C6A8F" w:rsidRDefault="005F4DDD">
            <w:pPr>
              <w:spacing w:after="0"/>
              <w:rPr>
                <w:lang w:eastAsia="zh-CN"/>
              </w:rPr>
            </w:pPr>
            <w:r>
              <w:rPr>
                <w:sz w:val="18"/>
                <w:lang w:eastAsia="zh-CN"/>
              </w:rPr>
              <w:t>创造工作台·无序合成 驴生成蛋，马生成蛋→2骡生成蛋</w:t>
            </w:r>
          </w:p>
        </w:tc>
      </w:tr>
      <w:tr w:rsidR="007C6A8F" w14:paraId="3CCFD0B7" w14:textId="77777777">
        <w:trPr>
          <w:jc w:val="center"/>
        </w:trPr>
        <w:tc>
          <w:tcPr>
            <w:tcW w:w="3118" w:type="dxa"/>
            <w:vAlign w:val="center"/>
          </w:tcPr>
          <w:p w14:paraId="4786FB24" w14:textId="77777777" w:rsidR="007C6A8F" w:rsidRDefault="005F4DDD">
            <w:pPr>
              <w:spacing w:after="0"/>
            </w:pPr>
            <w:r>
              <w:rPr>
                <w:sz w:val="18"/>
              </w:rPr>
              <w:t>9. 猫生成蛋（minecraft:cat_spawn_egg）</w:t>
            </w:r>
          </w:p>
        </w:tc>
        <w:tc>
          <w:tcPr>
            <w:tcW w:w="6236" w:type="dxa"/>
            <w:vAlign w:val="center"/>
          </w:tcPr>
          <w:p w14:paraId="205D77F6" w14:textId="77777777" w:rsidR="007C6A8F" w:rsidRDefault="005F4DDD">
            <w:pPr>
              <w:spacing w:after="0"/>
            </w:pPr>
            <w:r>
              <w:rPr>
                <w:sz w:val="18"/>
              </w:rPr>
              <w:t>切石材料：山地，森林，平原，干旱；1→1</w:t>
            </w:r>
          </w:p>
        </w:tc>
      </w:tr>
      <w:tr w:rsidR="007C6A8F" w14:paraId="56E553FF" w14:textId="77777777">
        <w:trPr>
          <w:jc w:val="center"/>
        </w:trPr>
        <w:tc>
          <w:tcPr>
            <w:tcW w:w="3118" w:type="dxa"/>
            <w:shd w:val="clear" w:color="auto" w:fill="F3F7F9"/>
            <w:vAlign w:val="center"/>
          </w:tcPr>
          <w:p w14:paraId="0B86C6BD" w14:textId="77777777" w:rsidR="007C6A8F" w:rsidRDefault="005F4DDD">
            <w:pPr>
              <w:spacing w:after="0"/>
            </w:pPr>
            <w:r>
              <w:rPr>
                <w:sz w:val="18"/>
              </w:rPr>
              <w:t>10. 鹦鹉生成蛋（minecraft:parrot_spawn_egg）</w:t>
            </w:r>
          </w:p>
        </w:tc>
        <w:tc>
          <w:tcPr>
            <w:tcW w:w="6236" w:type="dxa"/>
            <w:shd w:val="clear" w:color="auto" w:fill="F3F7F9"/>
            <w:vAlign w:val="center"/>
          </w:tcPr>
          <w:p w14:paraId="4C82F45C" w14:textId="77777777" w:rsidR="007C6A8F" w:rsidRDefault="005F4DDD">
            <w:pPr>
              <w:spacing w:after="0"/>
            </w:pPr>
            <w:r>
              <w:rPr>
                <w:sz w:val="18"/>
              </w:rPr>
              <w:t>切石材料：森林；1→1</w:t>
            </w:r>
          </w:p>
        </w:tc>
      </w:tr>
      <w:tr w:rsidR="007C6A8F" w14:paraId="393A3A61" w14:textId="77777777">
        <w:trPr>
          <w:jc w:val="center"/>
        </w:trPr>
        <w:tc>
          <w:tcPr>
            <w:tcW w:w="3118" w:type="dxa"/>
            <w:vAlign w:val="center"/>
          </w:tcPr>
          <w:p w14:paraId="36D45107" w14:textId="77777777" w:rsidR="007C6A8F" w:rsidRDefault="005F4DDD">
            <w:pPr>
              <w:spacing w:after="0"/>
            </w:pPr>
            <w:r>
              <w:rPr>
                <w:sz w:val="18"/>
              </w:rPr>
              <w:t>11. 狼生成蛋（minecraft:wolf_spawn_egg）</w:t>
            </w:r>
          </w:p>
        </w:tc>
        <w:tc>
          <w:tcPr>
            <w:tcW w:w="6236" w:type="dxa"/>
            <w:vAlign w:val="center"/>
          </w:tcPr>
          <w:p w14:paraId="0A3548E5" w14:textId="77777777" w:rsidR="007C6A8F" w:rsidRDefault="005F4DDD">
            <w:pPr>
              <w:spacing w:after="0"/>
            </w:pPr>
            <w:r>
              <w:rPr>
                <w:sz w:val="18"/>
              </w:rPr>
              <w:t>切石材料：山地，森林，干旱；1→1</w:t>
            </w:r>
          </w:p>
        </w:tc>
      </w:tr>
      <w:tr w:rsidR="007C6A8F" w14:paraId="17B4080D" w14:textId="77777777">
        <w:trPr>
          <w:jc w:val="center"/>
        </w:trPr>
        <w:tc>
          <w:tcPr>
            <w:tcW w:w="3118" w:type="dxa"/>
            <w:shd w:val="clear" w:color="auto" w:fill="F3F7F9"/>
            <w:vAlign w:val="center"/>
          </w:tcPr>
          <w:p w14:paraId="09DE7621" w14:textId="77777777" w:rsidR="007C6A8F" w:rsidRDefault="005F4DDD">
            <w:pPr>
              <w:spacing w:after="0"/>
            </w:pPr>
            <w:r>
              <w:rPr>
                <w:sz w:val="18"/>
              </w:rPr>
              <w:t>12. 犰狳生成蛋（minecraft:armadillo_spawn_egg）</w:t>
            </w:r>
          </w:p>
        </w:tc>
        <w:tc>
          <w:tcPr>
            <w:tcW w:w="6236" w:type="dxa"/>
            <w:shd w:val="clear" w:color="auto" w:fill="F3F7F9"/>
            <w:vAlign w:val="center"/>
          </w:tcPr>
          <w:p w14:paraId="36669021" w14:textId="77777777" w:rsidR="007C6A8F" w:rsidRDefault="005F4DDD">
            <w:pPr>
              <w:spacing w:after="0"/>
            </w:pPr>
            <w:r>
              <w:rPr>
                <w:sz w:val="18"/>
              </w:rPr>
              <w:t>切石材料：干旱；1→1</w:t>
            </w:r>
          </w:p>
        </w:tc>
      </w:tr>
      <w:tr w:rsidR="007C6A8F" w14:paraId="7B78B148" w14:textId="77777777">
        <w:trPr>
          <w:jc w:val="center"/>
        </w:trPr>
        <w:tc>
          <w:tcPr>
            <w:tcW w:w="3118" w:type="dxa"/>
            <w:vAlign w:val="center"/>
          </w:tcPr>
          <w:p w14:paraId="70A587D4" w14:textId="77777777" w:rsidR="007C6A8F" w:rsidRDefault="005F4DDD">
            <w:pPr>
              <w:spacing w:after="0"/>
            </w:pPr>
            <w:r>
              <w:rPr>
                <w:sz w:val="18"/>
              </w:rPr>
              <w:t>13. 蝙蝠生成蛋（minecraft:bat_spawn_egg）</w:t>
            </w:r>
          </w:p>
        </w:tc>
        <w:tc>
          <w:tcPr>
            <w:tcW w:w="6236" w:type="dxa"/>
            <w:vAlign w:val="center"/>
          </w:tcPr>
          <w:p w14:paraId="1958B732" w14:textId="77777777" w:rsidR="007C6A8F" w:rsidRDefault="005F4DDD">
            <w:pPr>
              <w:spacing w:after="0"/>
            </w:pPr>
            <w:r>
              <w:rPr>
                <w:sz w:val="18"/>
              </w:rPr>
              <w:t>切石材料：洞穴；1→1</w:t>
            </w:r>
          </w:p>
        </w:tc>
      </w:tr>
      <w:tr w:rsidR="007C6A8F" w14:paraId="4E102760" w14:textId="77777777">
        <w:trPr>
          <w:jc w:val="center"/>
        </w:trPr>
        <w:tc>
          <w:tcPr>
            <w:tcW w:w="3118" w:type="dxa"/>
            <w:shd w:val="clear" w:color="auto" w:fill="F3F7F9"/>
            <w:vAlign w:val="center"/>
          </w:tcPr>
          <w:p w14:paraId="6036193B" w14:textId="77777777" w:rsidR="007C6A8F" w:rsidRDefault="005F4DDD">
            <w:pPr>
              <w:spacing w:after="0"/>
            </w:pPr>
            <w:r>
              <w:rPr>
                <w:sz w:val="18"/>
              </w:rPr>
              <w:t>14. 蜜蜂生成蛋（minecraft:bee_spawn_egg）</w:t>
            </w:r>
          </w:p>
        </w:tc>
        <w:tc>
          <w:tcPr>
            <w:tcW w:w="6236" w:type="dxa"/>
            <w:shd w:val="clear" w:color="auto" w:fill="F3F7F9"/>
            <w:vAlign w:val="center"/>
          </w:tcPr>
          <w:p w14:paraId="1672D2DD" w14:textId="77777777" w:rsidR="007C6A8F" w:rsidRDefault="005F4DDD">
            <w:pPr>
              <w:spacing w:after="0"/>
            </w:pPr>
            <w:r>
              <w:rPr>
                <w:sz w:val="18"/>
              </w:rPr>
              <w:t>切石材料：山地，森林，平原；1→1</w:t>
            </w:r>
          </w:p>
        </w:tc>
      </w:tr>
      <w:tr w:rsidR="007C6A8F" w14:paraId="771BADD6" w14:textId="77777777">
        <w:trPr>
          <w:jc w:val="center"/>
        </w:trPr>
        <w:tc>
          <w:tcPr>
            <w:tcW w:w="3118" w:type="dxa"/>
            <w:vAlign w:val="center"/>
          </w:tcPr>
          <w:p w14:paraId="5CC36577" w14:textId="77777777" w:rsidR="007C6A8F" w:rsidRDefault="005F4DDD">
            <w:pPr>
              <w:spacing w:after="0"/>
            </w:pPr>
            <w:r>
              <w:rPr>
                <w:sz w:val="18"/>
              </w:rPr>
              <w:t>15. 狐狸生成蛋（minecraft:fox_spawn_egg）</w:t>
            </w:r>
          </w:p>
        </w:tc>
        <w:tc>
          <w:tcPr>
            <w:tcW w:w="6236" w:type="dxa"/>
            <w:vAlign w:val="center"/>
          </w:tcPr>
          <w:p w14:paraId="4F186D08" w14:textId="77777777" w:rsidR="007C6A8F" w:rsidRDefault="005F4DDD">
            <w:pPr>
              <w:spacing w:after="0"/>
            </w:pPr>
            <w:r>
              <w:rPr>
                <w:sz w:val="18"/>
              </w:rPr>
              <w:t>切石材料：山地，森林；1→1</w:t>
            </w:r>
          </w:p>
        </w:tc>
      </w:tr>
      <w:tr w:rsidR="007C6A8F" w14:paraId="37D9460C" w14:textId="77777777">
        <w:trPr>
          <w:jc w:val="center"/>
        </w:trPr>
        <w:tc>
          <w:tcPr>
            <w:tcW w:w="3118" w:type="dxa"/>
            <w:shd w:val="clear" w:color="auto" w:fill="F3F7F9"/>
            <w:vAlign w:val="center"/>
          </w:tcPr>
          <w:p w14:paraId="7BE8D417" w14:textId="77777777" w:rsidR="007C6A8F" w:rsidRDefault="005F4DDD">
            <w:pPr>
              <w:spacing w:after="0"/>
            </w:pPr>
            <w:r>
              <w:rPr>
                <w:sz w:val="18"/>
              </w:rPr>
              <w:t>16. 山羊生成蛋（minecraft:goat_spawn_egg）</w:t>
            </w:r>
          </w:p>
        </w:tc>
        <w:tc>
          <w:tcPr>
            <w:tcW w:w="6236" w:type="dxa"/>
            <w:shd w:val="clear" w:color="auto" w:fill="F3F7F9"/>
            <w:vAlign w:val="center"/>
          </w:tcPr>
          <w:p w14:paraId="2E1D5F2E" w14:textId="77777777" w:rsidR="007C6A8F" w:rsidRDefault="005F4DDD">
            <w:pPr>
              <w:spacing w:after="0"/>
            </w:pPr>
            <w:r>
              <w:rPr>
                <w:sz w:val="18"/>
              </w:rPr>
              <w:t>切石材料：山地；1→1</w:t>
            </w:r>
          </w:p>
        </w:tc>
      </w:tr>
      <w:tr w:rsidR="007C6A8F" w14:paraId="11BB7786" w14:textId="77777777">
        <w:trPr>
          <w:jc w:val="center"/>
        </w:trPr>
        <w:tc>
          <w:tcPr>
            <w:tcW w:w="3118" w:type="dxa"/>
            <w:vAlign w:val="center"/>
          </w:tcPr>
          <w:p w14:paraId="25610823" w14:textId="77777777" w:rsidR="007C6A8F" w:rsidRDefault="005F4DDD">
            <w:pPr>
              <w:spacing w:after="0"/>
            </w:pPr>
            <w:r>
              <w:rPr>
                <w:sz w:val="18"/>
              </w:rPr>
              <w:t>17. 羊驼生成蛋（minecraft:llama_spawn_egg）</w:t>
            </w:r>
          </w:p>
        </w:tc>
        <w:tc>
          <w:tcPr>
            <w:tcW w:w="6236" w:type="dxa"/>
            <w:vAlign w:val="center"/>
          </w:tcPr>
          <w:p w14:paraId="1681EF06" w14:textId="77777777" w:rsidR="007C6A8F" w:rsidRDefault="005F4DDD">
            <w:pPr>
              <w:spacing w:after="0"/>
            </w:pPr>
            <w:r>
              <w:rPr>
                <w:sz w:val="18"/>
              </w:rPr>
              <w:t>切石材料：山地，干旱；1→1</w:t>
            </w:r>
          </w:p>
        </w:tc>
      </w:tr>
      <w:tr w:rsidR="007C6A8F" w14:paraId="686B0848" w14:textId="77777777">
        <w:trPr>
          <w:jc w:val="center"/>
        </w:trPr>
        <w:tc>
          <w:tcPr>
            <w:tcW w:w="3118" w:type="dxa"/>
            <w:shd w:val="clear" w:color="auto" w:fill="F3F7F9"/>
            <w:vAlign w:val="center"/>
          </w:tcPr>
          <w:p w14:paraId="5FE507F3" w14:textId="77777777" w:rsidR="007C6A8F" w:rsidRDefault="005F4DDD">
            <w:pPr>
              <w:spacing w:after="0"/>
            </w:pPr>
            <w:r>
              <w:rPr>
                <w:sz w:val="18"/>
              </w:rPr>
              <w:t>18. 豹猫生成蛋（minecraft:ocelot_spawn_egg）</w:t>
            </w:r>
          </w:p>
        </w:tc>
        <w:tc>
          <w:tcPr>
            <w:tcW w:w="6236" w:type="dxa"/>
            <w:shd w:val="clear" w:color="auto" w:fill="F3F7F9"/>
            <w:vAlign w:val="center"/>
          </w:tcPr>
          <w:p w14:paraId="706EDEEC" w14:textId="77777777" w:rsidR="007C6A8F" w:rsidRDefault="005F4DDD">
            <w:pPr>
              <w:spacing w:after="0"/>
            </w:pPr>
            <w:r>
              <w:rPr>
                <w:sz w:val="18"/>
              </w:rPr>
              <w:t>切石材料：森林；1→1</w:t>
            </w:r>
          </w:p>
        </w:tc>
      </w:tr>
      <w:tr w:rsidR="007C6A8F" w14:paraId="27B864F1" w14:textId="77777777">
        <w:trPr>
          <w:jc w:val="center"/>
        </w:trPr>
        <w:tc>
          <w:tcPr>
            <w:tcW w:w="3118" w:type="dxa"/>
            <w:vAlign w:val="center"/>
          </w:tcPr>
          <w:p w14:paraId="6D29986E" w14:textId="77777777" w:rsidR="007C6A8F" w:rsidRDefault="005F4DDD">
            <w:pPr>
              <w:spacing w:after="0"/>
            </w:pPr>
            <w:r>
              <w:rPr>
                <w:sz w:val="18"/>
              </w:rPr>
              <w:t>19. 熊猫生成蛋（minecraft:panda_spawn_egg）</w:t>
            </w:r>
          </w:p>
        </w:tc>
        <w:tc>
          <w:tcPr>
            <w:tcW w:w="6236" w:type="dxa"/>
            <w:vAlign w:val="center"/>
          </w:tcPr>
          <w:p w14:paraId="6FC9B1D6" w14:textId="77777777" w:rsidR="007C6A8F" w:rsidRDefault="005F4DDD">
            <w:pPr>
              <w:spacing w:after="0"/>
            </w:pPr>
            <w:r>
              <w:rPr>
                <w:sz w:val="18"/>
              </w:rPr>
              <w:t>切石材料：森林；1→1</w:t>
            </w:r>
          </w:p>
        </w:tc>
      </w:tr>
      <w:tr w:rsidR="007C6A8F" w14:paraId="3689A071" w14:textId="77777777">
        <w:trPr>
          <w:jc w:val="center"/>
        </w:trPr>
        <w:tc>
          <w:tcPr>
            <w:tcW w:w="3118" w:type="dxa"/>
            <w:shd w:val="clear" w:color="auto" w:fill="F3F7F9"/>
            <w:vAlign w:val="center"/>
          </w:tcPr>
          <w:p w14:paraId="68053150" w14:textId="77777777" w:rsidR="007C6A8F" w:rsidRDefault="005F4DDD">
            <w:pPr>
              <w:spacing w:after="0"/>
            </w:pPr>
            <w:r>
              <w:rPr>
                <w:sz w:val="18"/>
              </w:rPr>
              <w:t>20. 北极熊生成蛋（minecraft:polar_bear_spawn_egg）</w:t>
            </w:r>
          </w:p>
        </w:tc>
        <w:tc>
          <w:tcPr>
            <w:tcW w:w="6236" w:type="dxa"/>
            <w:shd w:val="clear" w:color="auto" w:fill="F3F7F9"/>
            <w:vAlign w:val="center"/>
          </w:tcPr>
          <w:p w14:paraId="2A41BA02" w14:textId="77777777" w:rsidR="007C6A8F" w:rsidRDefault="005F4DDD">
            <w:pPr>
              <w:spacing w:after="0"/>
            </w:pPr>
            <w:r>
              <w:rPr>
                <w:sz w:val="18"/>
              </w:rPr>
              <w:t>切石材料：海洋，平原；1→1</w:t>
            </w:r>
          </w:p>
        </w:tc>
      </w:tr>
      <w:tr w:rsidR="007C6A8F" w14:paraId="44953D24" w14:textId="77777777">
        <w:trPr>
          <w:jc w:val="center"/>
        </w:trPr>
        <w:tc>
          <w:tcPr>
            <w:tcW w:w="3118" w:type="dxa"/>
            <w:vAlign w:val="center"/>
          </w:tcPr>
          <w:p w14:paraId="58DCCDFD" w14:textId="77777777" w:rsidR="007C6A8F" w:rsidRDefault="005F4DDD">
            <w:pPr>
              <w:spacing w:after="0"/>
            </w:pPr>
            <w:r>
              <w:rPr>
                <w:sz w:val="18"/>
              </w:rPr>
              <w:t>21. 兔子生成蛋（minecraft:rabbit_spawn_egg）</w:t>
            </w:r>
          </w:p>
        </w:tc>
        <w:tc>
          <w:tcPr>
            <w:tcW w:w="6236" w:type="dxa"/>
            <w:vAlign w:val="center"/>
          </w:tcPr>
          <w:p w14:paraId="29D752EE" w14:textId="77777777" w:rsidR="007C6A8F" w:rsidRDefault="005F4DDD">
            <w:pPr>
              <w:spacing w:after="0"/>
            </w:pPr>
            <w:r>
              <w:rPr>
                <w:sz w:val="18"/>
              </w:rPr>
              <w:t>切石材料：山地，森林，平原，干旱；1→1</w:t>
            </w:r>
          </w:p>
        </w:tc>
      </w:tr>
      <w:tr w:rsidR="007C6A8F" w14:paraId="04772CAD" w14:textId="77777777">
        <w:trPr>
          <w:jc w:val="center"/>
        </w:trPr>
        <w:tc>
          <w:tcPr>
            <w:tcW w:w="3118" w:type="dxa"/>
            <w:shd w:val="clear" w:color="auto" w:fill="F3F7F9"/>
            <w:vAlign w:val="center"/>
          </w:tcPr>
          <w:p w14:paraId="2C576F43" w14:textId="77777777" w:rsidR="007C6A8F" w:rsidRDefault="005F4DDD">
            <w:pPr>
              <w:spacing w:after="0"/>
            </w:pPr>
            <w:r>
              <w:rPr>
                <w:sz w:val="18"/>
              </w:rPr>
              <w:t>22. 美西螈生成蛋（minecraft:axolotl_spawn_egg）</w:t>
            </w:r>
          </w:p>
        </w:tc>
        <w:tc>
          <w:tcPr>
            <w:tcW w:w="6236" w:type="dxa"/>
            <w:shd w:val="clear" w:color="auto" w:fill="F3F7F9"/>
            <w:vAlign w:val="center"/>
          </w:tcPr>
          <w:p w14:paraId="3154275F" w14:textId="77777777" w:rsidR="007C6A8F" w:rsidRDefault="005F4DDD">
            <w:pPr>
              <w:spacing w:after="0"/>
            </w:pPr>
            <w:r>
              <w:rPr>
                <w:sz w:val="18"/>
              </w:rPr>
              <w:t>切石材料：洞穴；1→1</w:t>
            </w:r>
          </w:p>
        </w:tc>
      </w:tr>
      <w:tr w:rsidR="007C6A8F" w14:paraId="1E775A79" w14:textId="77777777">
        <w:trPr>
          <w:jc w:val="center"/>
        </w:trPr>
        <w:tc>
          <w:tcPr>
            <w:tcW w:w="3118" w:type="dxa"/>
            <w:vAlign w:val="center"/>
          </w:tcPr>
          <w:p w14:paraId="6AF98F0F" w14:textId="77777777" w:rsidR="007C6A8F" w:rsidRDefault="005F4DDD">
            <w:pPr>
              <w:spacing w:after="0"/>
            </w:pPr>
            <w:r>
              <w:rPr>
                <w:sz w:val="18"/>
              </w:rPr>
              <w:t>23. 鳕鱼生成蛋（minecraft:cod_spawn_egg）</w:t>
            </w:r>
          </w:p>
        </w:tc>
        <w:tc>
          <w:tcPr>
            <w:tcW w:w="6236" w:type="dxa"/>
            <w:vAlign w:val="center"/>
          </w:tcPr>
          <w:p w14:paraId="02F224B8" w14:textId="77777777" w:rsidR="007C6A8F" w:rsidRDefault="005F4DDD">
            <w:pPr>
              <w:spacing w:after="0"/>
            </w:pPr>
            <w:r>
              <w:rPr>
                <w:sz w:val="18"/>
              </w:rPr>
              <w:t>切石材料：海洋；1→1</w:t>
            </w:r>
          </w:p>
        </w:tc>
      </w:tr>
      <w:tr w:rsidR="007C6A8F" w14:paraId="00B327E9" w14:textId="77777777">
        <w:trPr>
          <w:jc w:val="center"/>
        </w:trPr>
        <w:tc>
          <w:tcPr>
            <w:tcW w:w="3118" w:type="dxa"/>
            <w:shd w:val="clear" w:color="auto" w:fill="F3F7F9"/>
            <w:vAlign w:val="center"/>
          </w:tcPr>
          <w:p w14:paraId="63D68D34" w14:textId="77777777" w:rsidR="007C6A8F" w:rsidRDefault="005F4DDD">
            <w:pPr>
              <w:spacing w:after="0"/>
            </w:pPr>
            <w:r>
              <w:rPr>
                <w:sz w:val="18"/>
              </w:rPr>
              <w:t>24. 海豚生成蛋（minecraft:dolphin_spawn_egg）</w:t>
            </w:r>
          </w:p>
        </w:tc>
        <w:tc>
          <w:tcPr>
            <w:tcW w:w="6236" w:type="dxa"/>
            <w:shd w:val="clear" w:color="auto" w:fill="F3F7F9"/>
            <w:vAlign w:val="center"/>
          </w:tcPr>
          <w:p w14:paraId="38F3EC0B" w14:textId="77777777" w:rsidR="007C6A8F" w:rsidRDefault="005F4DDD">
            <w:pPr>
              <w:spacing w:after="0"/>
            </w:pPr>
            <w:r>
              <w:rPr>
                <w:sz w:val="18"/>
              </w:rPr>
              <w:t>切石材料：海洋；1→1</w:t>
            </w:r>
          </w:p>
        </w:tc>
      </w:tr>
      <w:tr w:rsidR="007C6A8F" w14:paraId="4C834C75" w14:textId="77777777">
        <w:trPr>
          <w:jc w:val="center"/>
        </w:trPr>
        <w:tc>
          <w:tcPr>
            <w:tcW w:w="3118" w:type="dxa"/>
            <w:vAlign w:val="center"/>
          </w:tcPr>
          <w:p w14:paraId="740EB4D0" w14:textId="77777777" w:rsidR="007C6A8F" w:rsidRDefault="005F4DDD">
            <w:pPr>
              <w:spacing w:after="0"/>
            </w:pPr>
            <w:r>
              <w:rPr>
                <w:sz w:val="18"/>
              </w:rPr>
              <w:t>25. 青蛙生成蛋（minecraft:frog_spawn_egg）</w:t>
            </w:r>
          </w:p>
        </w:tc>
        <w:tc>
          <w:tcPr>
            <w:tcW w:w="6236" w:type="dxa"/>
            <w:vAlign w:val="center"/>
          </w:tcPr>
          <w:p w14:paraId="733B7EFB" w14:textId="77777777" w:rsidR="007C6A8F" w:rsidRDefault="005F4DDD">
            <w:pPr>
              <w:spacing w:after="0"/>
            </w:pPr>
            <w:r>
              <w:rPr>
                <w:sz w:val="18"/>
              </w:rPr>
              <w:t>切石材料：湿地；1→1</w:t>
            </w:r>
          </w:p>
        </w:tc>
      </w:tr>
      <w:tr w:rsidR="007C6A8F" w14:paraId="060B1062" w14:textId="77777777">
        <w:trPr>
          <w:jc w:val="center"/>
        </w:trPr>
        <w:tc>
          <w:tcPr>
            <w:tcW w:w="3118" w:type="dxa"/>
            <w:shd w:val="clear" w:color="auto" w:fill="F3F7F9"/>
            <w:vAlign w:val="center"/>
          </w:tcPr>
          <w:p w14:paraId="64190649" w14:textId="77777777" w:rsidR="007C6A8F" w:rsidRDefault="005F4DDD">
            <w:pPr>
              <w:spacing w:after="0"/>
            </w:pPr>
            <w:r>
              <w:rPr>
                <w:sz w:val="18"/>
              </w:rPr>
              <w:t>26. 发光鱿鱼生成蛋（minecraft:glow_squid_spawn_egg）</w:t>
            </w:r>
          </w:p>
        </w:tc>
        <w:tc>
          <w:tcPr>
            <w:tcW w:w="6236" w:type="dxa"/>
            <w:shd w:val="clear" w:color="auto" w:fill="F3F7F9"/>
            <w:vAlign w:val="center"/>
          </w:tcPr>
          <w:p w14:paraId="2F12F9EF" w14:textId="77777777" w:rsidR="007C6A8F" w:rsidRDefault="005F4DDD">
            <w:pPr>
              <w:spacing w:after="0"/>
            </w:pPr>
            <w:r>
              <w:rPr>
                <w:sz w:val="18"/>
              </w:rPr>
              <w:t>切石材料：洞穴；1→1</w:t>
            </w:r>
          </w:p>
        </w:tc>
      </w:tr>
      <w:tr w:rsidR="007C6A8F" w14:paraId="156FC0A2" w14:textId="77777777">
        <w:trPr>
          <w:jc w:val="center"/>
        </w:trPr>
        <w:tc>
          <w:tcPr>
            <w:tcW w:w="3118" w:type="dxa"/>
            <w:vAlign w:val="center"/>
          </w:tcPr>
          <w:p w14:paraId="718028CF" w14:textId="77777777" w:rsidR="007C6A8F" w:rsidRDefault="005F4DDD">
            <w:pPr>
              <w:spacing w:after="0"/>
            </w:pPr>
            <w:r>
              <w:rPr>
                <w:sz w:val="18"/>
              </w:rPr>
              <w:t>27. *鹦鹉螺生成蛋（minecraft:nautilus_spawn_egg）</w:t>
            </w:r>
          </w:p>
        </w:tc>
        <w:tc>
          <w:tcPr>
            <w:tcW w:w="6236" w:type="dxa"/>
            <w:vAlign w:val="center"/>
          </w:tcPr>
          <w:p w14:paraId="5CAA89A7" w14:textId="77777777" w:rsidR="007C6A8F" w:rsidRDefault="005F4DDD">
            <w:pPr>
              <w:spacing w:after="0"/>
            </w:pPr>
            <w:r>
              <w:rPr>
                <w:sz w:val="18"/>
              </w:rPr>
              <w:t>切石材料：海洋；1→1</w:t>
            </w:r>
          </w:p>
        </w:tc>
      </w:tr>
      <w:tr w:rsidR="007C6A8F" w14:paraId="26B8709E" w14:textId="77777777">
        <w:trPr>
          <w:jc w:val="center"/>
        </w:trPr>
        <w:tc>
          <w:tcPr>
            <w:tcW w:w="3118" w:type="dxa"/>
            <w:shd w:val="clear" w:color="auto" w:fill="F3F7F9"/>
            <w:vAlign w:val="center"/>
          </w:tcPr>
          <w:p w14:paraId="7B3DCF14" w14:textId="77777777" w:rsidR="007C6A8F" w:rsidRDefault="005F4DDD">
            <w:pPr>
              <w:spacing w:after="0"/>
            </w:pPr>
            <w:r>
              <w:rPr>
                <w:sz w:val="18"/>
              </w:rPr>
              <w:t>28. 河豚生成蛋（minecraft:pufferfish_spawn_egg）</w:t>
            </w:r>
          </w:p>
        </w:tc>
        <w:tc>
          <w:tcPr>
            <w:tcW w:w="6236" w:type="dxa"/>
            <w:shd w:val="clear" w:color="auto" w:fill="F3F7F9"/>
            <w:vAlign w:val="center"/>
          </w:tcPr>
          <w:p w14:paraId="0D3E365E" w14:textId="77777777" w:rsidR="007C6A8F" w:rsidRDefault="005F4DDD">
            <w:pPr>
              <w:spacing w:after="0"/>
            </w:pPr>
            <w:r>
              <w:rPr>
                <w:sz w:val="18"/>
              </w:rPr>
              <w:t>切石材料：海洋；1→1</w:t>
            </w:r>
          </w:p>
        </w:tc>
      </w:tr>
      <w:tr w:rsidR="007C6A8F" w14:paraId="1D61DA0F" w14:textId="77777777">
        <w:trPr>
          <w:jc w:val="center"/>
        </w:trPr>
        <w:tc>
          <w:tcPr>
            <w:tcW w:w="3118" w:type="dxa"/>
            <w:vAlign w:val="center"/>
          </w:tcPr>
          <w:p w14:paraId="0CC52748" w14:textId="77777777" w:rsidR="007C6A8F" w:rsidRDefault="005F4DDD">
            <w:pPr>
              <w:spacing w:after="0"/>
            </w:pPr>
            <w:r>
              <w:rPr>
                <w:sz w:val="18"/>
              </w:rPr>
              <w:t>29. 鲑鱼生成蛋（minecraft:salmon_spawn_egg）</w:t>
            </w:r>
          </w:p>
        </w:tc>
        <w:tc>
          <w:tcPr>
            <w:tcW w:w="6236" w:type="dxa"/>
            <w:vAlign w:val="center"/>
          </w:tcPr>
          <w:p w14:paraId="0280AC62" w14:textId="77777777" w:rsidR="007C6A8F" w:rsidRDefault="005F4DDD">
            <w:pPr>
              <w:spacing w:after="0"/>
              <w:rPr>
                <w:lang w:eastAsia="zh-CN"/>
              </w:rPr>
            </w:pPr>
            <w:r>
              <w:rPr>
                <w:sz w:val="18"/>
                <w:lang w:eastAsia="zh-CN"/>
              </w:rPr>
              <w:t>切石材料：海洋，湿地；1→1</w:t>
            </w:r>
          </w:p>
        </w:tc>
      </w:tr>
      <w:tr w:rsidR="007C6A8F" w14:paraId="5353B1B4" w14:textId="77777777">
        <w:trPr>
          <w:jc w:val="center"/>
        </w:trPr>
        <w:tc>
          <w:tcPr>
            <w:tcW w:w="3118" w:type="dxa"/>
            <w:shd w:val="clear" w:color="auto" w:fill="F3F7F9"/>
            <w:vAlign w:val="center"/>
          </w:tcPr>
          <w:p w14:paraId="4DF73C9B" w14:textId="77777777" w:rsidR="007C6A8F" w:rsidRDefault="005F4DDD">
            <w:pPr>
              <w:spacing w:after="0"/>
            </w:pPr>
            <w:r>
              <w:rPr>
                <w:sz w:val="18"/>
              </w:rPr>
              <w:t>30. 鱿鱼生成蛋（minecraft:squid_spawn_egg）</w:t>
            </w:r>
          </w:p>
        </w:tc>
        <w:tc>
          <w:tcPr>
            <w:tcW w:w="6236" w:type="dxa"/>
            <w:shd w:val="clear" w:color="auto" w:fill="F3F7F9"/>
            <w:vAlign w:val="center"/>
          </w:tcPr>
          <w:p w14:paraId="20DCD7E8" w14:textId="77777777" w:rsidR="007C6A8F" w:rsidRDefault="005F4DDD">
            <w:pPr>
              <w:spacing w:after="0"/>
              <w:rPr>
                <w:lang w:eastAsia="zh-CN"/>
              </w:rPr>
            </w:pPr>
            <w:r>
              <w:rPr>
                <w:sz w:val="18"/>
                <w:lang w:eastAsia="zh-CN"/>
              </w:rPr>
              <w:t>切石材料：海洋，湿地；1→1</w:t>
            </w:r>
          </w:p>
        </w:tc>
      </w:tr>
      <w:tr w:rsidR="007C6A8F" w14:paraId="217A0D22" w14:textId="77777777">
        <w:trPr>
          <w:jc w:val="center"/>
        </w:trPr>
        <w:tc>
          <w:tcPr>
            <w:tcW w:w="3118" w:type="dxa"/>
            <w:vAlign w:val="center"/>
          </w:tcPr>
          <w:p w14:paraId="4CD518BD" w14:textId="77777777" w:rsidR="007C6A8F" w:rsidRDefault="005F4DDD">
            <w:pPr>
              <w:spacing w:after="0"/>
            </w:pPr>
            <w:r>
              <w:rPr>
                <w:sz w:val="18"/>
              </w:rPr>
              <w:t>31. 蝌蚪生成蛋（minecraft:tadpole_spawn_egg）</w:t>
            </w:r>
          </w:p>
        </w:tc>
        <w:tc>
          <w:tcPr>
            <w:tcW w:w="6236" w:type="dxa"/>
            <w:vAlign w:val="center"/>
          </w:tcPr>
          <w:p w14:paraId="2622D60A" w14:textId="77777777" w:rsidR="007C6A8F" w:rsidRDefault="005F4DDD">
            <w:pPr>
              <w:spacing w:after="0"/>
              <w:rPr>
                <w:lang w:eastAsia="zh-CN"/>
              </w:rPr>
            </w:pPr>
            <w:r>
              <w:rPr>
                <w:sz w:val="18"/>
                <w:lang w:eastAsia="zh-CN"/>
              </w:rPr>
              <w:t>创造工作台·无序合成 蝌蚪桶→1蝌蚪生成蛋，返还一个桶</w:t>
            </w:r>
          </w:p>
        </w:tc>
      </w:tr>
      <w:tr w:rsidR="007C6A8F" w14:paraId="1D7DFCFC" w14:textId="77777777">
        <w:trPr>
          <w:jc w:val="center"/>
        </w:trPr>
        <w:tc>
          <w:tcPr>
            <w:tcW w:w="3118" w:type="dxa"/>
            <w:shd w:val="clear" w:color="auto" w:fill="F3F7F9"/>
            <w:vAlign w:val="center"/>
          </w:tcPr>
          <w:p w14:paraId="6256A079" w14:textId="77777777" w:rsidR="007C6A8F" w:rsidRDefault="005F4DDD">
            <w:pPr>
              <w:spacing w:after="0"/>
            </w:pPr>
            <w:r>
              <w:rPr>
                <w:sz w:val="18"/>
              </w:rPr>
              <w:lastRenderedPageBreak/>
              <w:t>32. 热带鱼生成蛋（minecraft:tropical_fish_spawn_egg）</w:t>
            </w:r>
          </w:p>
        </w:tc>
        <w:tc>
          <w:tcPr>
            <w:tcW w:w="6236" w:type="dxa"/>
            <w:shd w:val="clear" w:color="auto" w:fill="F3F7F9"/>
            <w:vAlign w:val="center"/>
          </w:tcPr>
          <w:p w14:paraId="30573AF8" w14:textId="77777777" w:rsidR="007C6A8F" w:rsidRDefault="005F4DDD">
            <w:pPr>
              <w:spacing w:after="0"/>
              <w:rPr>
                <w:lang w:eastAsia="zh-CN"/>
              </w:rPr>
            </w:pPr>
            <w:r>
              <w:rPr>
                <w:sz w:val="18"/>
                <w:lang w:eastAsia="zh-CN"/>
              </w:rPr>
              <w:t>切石材料：海洋，湿地，洞穴；1→1</w:t>
            </w:r>
          </w:p>
        </w:tc>
      </w:tr>
      <w:tr w:rsidR="007C6A8F" w14:paraId="687F0DBF" w14:textId="77777777">
        <w:trPr>
          <w:jc w:val="center"/>
        </w:trPr>
        <w:tc>
          <w:tcPr>
            <w:tcW w:w="3118" w:type="dxa"/>
            <w:vAlign w:val="center"/>
          </w:tcPr>
          <w:p w14:paraId="055F0E91" w14:textId="77777777" w:rsidR="007C6A8F" w:rsidRDefault="005F4DDD">
            <w:pPr>
              <w:spacing w:after="0"/>
            </w:pPr>
            <w:r>
              <w:rPr>
                <w:sz w:val="18"/>
              </w:rPr>
              <w:t>33. 海龟生成蛋（minecraft:turtle_spawn_egg）</w:t>
            </w:r>
          </w:p>
        </w:tc>
        <w:tc>
          <w:tcPr>
            <w:tcW w:w="6236" w:type="dxa"/>
            <w:vAlign w:val="center"/>
          </w:tcPr>
          <w:p w14:paraId="2ABE7AF0" w14:textId="77777777" w:rsidR="007C6A8F" w:rsidRDefault="005F4DDD">
            <w:pPr>
              <w:spacing w:after="0"/>
            </w:pPr>
            <w:r>
              <w:rPr>
                <w:sz w:val="18"/>
              </w:rPr>
              <w:t>切石材料：湿地；1→1</w:t>
            </w:r>
          </w:p>
        </w:tc>
      </w:tr>
      <w:tr w:rsidR="007C6A8F" w14:paraId="3E22693A" w14:textId="77777777">
        <w:trPr>
          <w:jc w:val="center"/>
        </w:trPr>
        <w:tc>
          <w:tcPr>
            <w:tcW w:w="3118" w:type="dxa"/>
            <w:shd w:val="clear" w:color="auto" w:fill="F3F7F9"/>
            <w:vAlign w:val="center"/>
          </w:tcPr>
          <w:p w14:paraId="6D3F39F1" w14:textId="77777777" w:rsidR="007C6A8F" w:rsidRDefault="005F4DDD">
            <w:pPr>
              <w:spacing w:after="0"/>
            </w:pPr>
            <w:r>
              <w:rPr>
                <w:sz w:val="18"/>
              </w:rPr>
              <w:t>34. 悦灵生成蛋（minecraft:allay_spawn_egg）</w:t>
            </w:r>
          </w:p>
        </w:tc>
        <w:tc>
          <w:tcPr>
            <w:tcW w:w="6236" w:type="dxa"/>
            <w:shd w:val="clear" w:color="auto" w:fill="F3F7F9"/>
            <w:vAlign w:val="center"/>
          </w:tcPr>
          <w:p w14:paraId="2D9EBF6C" w14:textId="77777777" w:rsidR="007C6A8F" w:rsidRDefault="005F4DDD">
            <w:pPr>
              <w:spacing w:after="0"/>
            </w:pPr>
            <w:r>
              <w:rPr>
                <w:sz w:val="18"/>
              </w:rPr>
              <w:t>切石材料：山地，森林，平原，干旱；1→1</w:t>
            </w:r>
          </w:p>
        </w:tc>
      </w:tr>
      <w:tr w:rsidR="007C6A8F" w14:paraId="6B9D4844" w14:textId="77777777">
        <w:trPr>
          <w:jc w:val="center"/>
        </w:trPr>
        <w:tc>
          <w:tcPr>
            <w:tcW w:w="3118" w:type="dxa"/>
            <w:vAlign w:val="center"/>
          </w:tcPr>
          <w:p w14:paraId="492BAB7D" w14:textId="77777777" w:rsidR="007C6A8F" w:rsidRDefault="005F4DDD">
            <w:pPr>
              <w:spacing w:after="0"/>
            </w:pPr>
            <w:r>
              <w:rPr>
                <w:sz w:val="18"/>
              </w:rPr>
              <w:t>35. 哞菇生成蛋（minecraft:mooshroom_spawn_egg）</w:t>
            </w:r>
          </w:p>
        </w:tc>
        <w:tc>
          <w:tcPr>
            <w:tcW w:w="6236" w:type="dxa"/>
            <w:vAlign w:val="center"/>
          </w:tcPr>
          <w:p w14:paraId="2B5EB6F3" w14:textId="77777777" w:rsidR="007C6A8F" w:rsidRDefault="005F4DDD">
            <w:pPr>
              <w:spacing w:after="0"/>
              <w:rPr>
                <w:lang w:eastAsia="zh-CN"/>
              </w:rPr>
            </w:pPr>
            <w:r>
              <w:rPr>
                <w:sz w:val="18"/>
                <w:lang w:eastAsia="zh-CN"/>
              </w:rPr>
              <w:t>创造工作台·无序合成 牛生成蛋，棕色蘑菇，红色蘑菇→哞菇生成蛋</w:t>
            </w:r>
          </w:p>
        </w:tc>
      </w:tr>
      <w:tr w:rsidR="007C6A8F" w14:paraId="39CC601A" w14:textId="77777777">
        <w:trPr>
          <w:jc w:val="center"/>
        </w:trPr>
        <w:tc>
          <w:tcPr>
            <w:tcW w:w="3118" w:type="dxa"/>
            <w:shd w:val="clear" w:color="auto" w:fill="F3F7F9"/>
            <w:vAlign w:val="center"/>
          </w:tcPr>
          <w:p w14:paraId="0BEA3731" w14:textId="77777777" w:rsidR="007C6A8F" w:rsidRDefault="005F4DDD">
            <w:pPr>
              <w:spacing w:after="0"/>
            </w:pPr>
            <w:r>
              <w:rPr>
                <w:sz w:val="18"/>
              </w:rPr>
              <w:t>36. 嗅探兽生成蛋（minecraft:sniffer_spawn_egg）</w:t>
            </w:r>
          </w:p>
        </w:tc>
        <w:tc>
          <w:tcPr>
            <w:tcW w:w="6236" w:type="dxa"/>
            <w:shd w:val="clear" w:color="auto" w:fill="F3F7F9"/>
            <w:vAlign w:val="center"/>
          </w:tcPr>
          <w:p w14:paraId="3354083A" w14:textId="77777777" w:rsidR="007C6A8F" w:rsidRDefault="005F4DDD">
            <w:pPr>
              <w:spacing w:after="0"/>
              <w:rPr>
                <w:lang w:eastAsia="zh-CN"/>
              </w:rPr>
            </w:pPr>
            <w:r>
              <w:rPr>
                <w:sz w:val="18"/>
                <w:lang w:eastAsia="zh-CN"/>
              </w:rPr>
              <w:t>创造工作台·无序合成 嗅探兽蛋→1嗅探兽生成蛋</w:t>
            </w:r>
          </w:p>
        </w:tc>
      </w:tr>
      <w:tr w:rsidR="007C6A8F" w14:paraId="1729DF69" w14:textId="77777777">
        <w:trPr>
          <w:jc w:val="center"/>
        </w:trPr>
        <w:tc>
          <w:tcPr>
            <w:tcW w:w="3118" w:type="dxa"/>
            <w:vAlign w:val="center"/>
          </w:tcPr>
          <w:p w14:paraId="708FA6C6" w14:textId="77777777" w:rsidR="007C6A8F" w:rsidRDefault="005F4DDD">
            <w:pPr>
              <w:spacing w:after="0"/>
            </w:pPr>
            <w:r>
              <w:rPr>
                <w:sz w:val="18"/>
              </w:rPr>
              <w:t>37. *硫方怪生成蛋（minecraft:sulfur_cube_spawn_egg）</w:t>
            </w:r>
          </w:p>
        </w:tc>
        <w:tc>
          <w:tcPr>
            <w:tcW w:w="6236" w:type="dxa"/>
            <w:vAlign w:val="center"/>
          </w:tcPr>
          <w:p w14:paraId="51FDF842" w14:textId="77777777" w:rsidR="007C6A8F" w:rsidRDefault="005F4DDD">
            <w:pPr>
              <w:spacing w:after="0"/>
            </w:pPr>
            <w:r>
              <w:rPr>
                <w:sz w:val="18"/>
              </w:rPr>
              <w:t>切石材料：洞穴；1→1</w:t>
            </w:r>
          </w:p>
        </w:tc>
      </w:tr>
      <w:tr w:rsidR="007C6A8F" w14:paraId="2674CAA3" w14:textId="77777777">
        <w:trPr>
          <w:jc w:val="center"/>
        </w:trPr>
        <w:tc>
          <w:tcPr>
            <w:tcW w:w="3118" w:type="dxa"/>
            <w:shd w:val="clear" w:color="auto" w:fill="F3F7F9"/>
            <w:vAlign w:val="center"/>
          </w:tcPr>
          <w:p w14:paraId="3C6C740B" w14:textId="77777777" w:rsidR="007C6A8F" w:rsidRDefault="005F4DDD">
            <w:pPr>
              <w:spacing w:after="0"/>
            </w:pPr>
            <w:r>
              <w:rPr>
                <w:sz w:val="18"/>
              </w:rPr>
              <w:t>38. *铜傀儡生成蛋（minecraft:copper_golem_spawn_egg）</w:t>
            </w:r>
          </w:p>
        </w:tc>
        <w:tc>
          <w:tcPr>
            <w:tcW w:w="6236" w:type="dxa"/>
            <w:shd w:val="clear" w:color="auto" w:fill="F3F7F9"/>
            <w:vAlign w:val="center"/>
          </w:tcPr>
          <w:p w14:paraId="27ACACFA" w14:textId="77777777" w:rsidR="007C6A8F" w:rsidRDefault="005F4DDD">
            <w:pPr>
              <w:spacing w:after="0"/>
              <w:rPr>
                <w:lang w:eastAsia="zh-CN"/>
              </w:rPr>
            </w:pPr>
            <w:r>
              <w:rPr>
                <w:sz w:val="18"/>
                <w:lang w:eastAsia="zh-CN"/>
              </w:rPr>
              <w:t>创造工作台·有序合成 南瓜/南瓜灯， 铜块→1铜傀儡生成蛋</w:t>
            </w:r>
          </w:p>
        </w:tc>
      </w:tr>
      <w:tr w:rsidR="007C6A8F" w14:paraId="1897CD6E" w14:textId="77777777">
        <w:trPr>
          <w:jc w:val="center"/>
        </w:trPr>
        <w:tc>
          <w:tcPr>
            <w:tcW w:w="3118" w:type="dxa"/>
            <w:vAlign w:val="center"/>
          </w:tcPr>
          <w:p w14:paraId="698EA48E" w14:textId="77777777" w:rsidR="007C6A8F" w:rsidRDefault="005F4DDD">
            <w:pPr>
              <w:spacing w:after="0"/>
            </w:pPr>
            <w:r>
              <w:rPr>
                <w:sz w:val="18"/>
              </w:rPr>
              <w:t>39. 铁傀儡生成蛋（minecraft:iron_golem_spawn_egg）</w:t>
            </w:r>
          </w:p>
        </w:tc>
        <w:tc>
          <w:tcPr>
            <w:tcW w:w="6236" w:type="dxa"/>
            <w:vAlign w:val="center"/>
          </w:tcPr>
          <w:p w14:paraId="204BD785" w14:textId="77777777" w:rsidR="007C6A8F" w:rsidRDefault="005F4DDD">
            <w:pPr>
              <w:spacing w:after="0"/>
              <w:rPr>
                <w:lang w:eastAsia="zh-CN"/>
              </w:rPr>
            </w:pPr>
            <w:r>
              <w:rPr>
                <w:sz w:val="18"/>
                <w:lang w:eastAsia="zh-CN"/>
              </w:rPr>
              <w:t>创造工作台·有序合成 南瓜/南瓜灯，南瓜/南瓜灯，南瓜/南瓜灯， 铁块，铁块，铁块， 空，铁块，空→1铁傀儡生成蛋</w:t>
            </w:r>
          </w:p>
        </w:tc>
      </w:tr>
      <w:tr w:rsidR="007C6A8F" w14:paraId="58211094" w14:textId="77777777">
        <w:trPr>
          <w:jc w:val="center"/>
        </w:trPr>
        <w:tc>
          <w:tcPr>
            <w:tcW w:w="3118" w:type="dxa"/>
            <w:shd w:val="clear" w:color="auto" w:fill="F3F7F9"/>
            <w:vAlign w:val="center"/>
          </w:tcPr>
          <w:p w14:paraId="12B0ACB6" w14:textId="77777777" w:rsidR="007C6A8F" w:rsidRDefault="005F4DDD">
            <w:pPr>
              <w:spacing w:after="0"/>
            </w:pPr>
            <w:r>
              <w:rPr>
                <w:sz w:val="18"/>
              </w:rPr>
              <w:t>40. 雪傀儡生成蛋（minecraft:snow_golem_spawn_egg）</w:t>
            </w:r>
          </w:p>
        </w:tc>
        <w:tc>
          <w:tcPr>
            <w:tcW w:w="6236" w:type="dxa"/>
            <w:shd w:val="clear" w:color="auto" w:fill="F3F7F9"/>
            <w:vAlign w:val="center"/>
          </w:tcPr>
          <w:p w14:paraId="1EDE7AFD" w14:textId="77777777" w:rsidR="007C6A8F" w:rsidRDefault="005F4DDD">
            <w:pPr>
              <w:spacing w:after="0"/>
              <w:rPr>
                <w:lang w:eastAsia="zh-CN"/>
              </w:rPr>
            </w:pPr>
            <w:r>
              <w:rPr>
                <w:sz w:val="18"/>
                <w:lang w:eastAsia="zh-CN"/>
              </w:rPr>
              <w:t>创造工作台·有序合成 南瓜/南瓜灯， 雪块， 雪块→1雪傀儡生成蛋</w:t>
            </w:r>
          </w:p>
        </w:tc>
      </w:tr>
      <w:tr w:rsidR="007C6A8F" w14:paraId="717F0A5B" w14:textId="77777777">
        <w:trPr>
          <w:jc w:val="center"/>
        </w:trPr>
        <w:tc>
          <w:tcPr>
            <w:tcW w:w="3118" w:type="dxa"/>
            <w:vAlign w:val="center"/>
          </w:tcPr>
          <w:p w14:paraId="0785E159" w14:textId="77777777" w:rsidR="007C6A8F" w:rsidRDefault="005F4DDD">
            <w:pPr>
              <w:spacing w:after="0"/>
            </w:pPr>
            <w:r>
              <w:rPr>
                <w:sz w:val="18"/>
              </w:rPr>
              <w:t>41. 行商羊驼生成蛋（minecraft:trader_llama_spawn_egg）</w:t>
            </w:r>
          </w:p>
        </w:tc>
        <w:tc>
          <w:tcPr>
            <w:tcW w:w="6236" w:type="dxa"/>
            <w:vAlign w:val="center"/>
          </w:tcPr>
          <w:p w14:paraId="3622D62B" w14:textId="77777777" w:rsidR="007C6A8F" w:rsidRDefault="005F4DDD">
            <w:pPr>
              <w:spacing w:after="0"/>
              <w:rPr>
                <w:lang w:eastAsia="zh-CN"/>
              </w:rPr>
            </w:pPr>
            <w:r>
              <w:rPr>
                <w:sz w:val="18"/>
                <w:lang w:eastAsia="zh-CN"/>
              </w:rPr>
              <w:t>创造工作台·有序合成；蓝色地毯， 羊驼生成蛋，栓绳→1行商羊驼生成蛋</w:t>
            </w:r>
          </w:p>
        </w:tc>
      </w:tr>
      <w:tr w:rsidR="007C6A8F" w14:paraId="48E81D14" w14:textId="77777777">
        <w:trPr>
          <w:jc w:val="center"/>
        </w:trPr>
        <w:tc>
          <w:tcPr>
            <w:tcW w:w="3118" w:type="dxa"/>
            <w:shd w:val="clear" w:color="auto" w:fill="F3F7F9"/>
            <w:vAlign w:val="center"/>
          </w:tcPr>
          <w:p w14:paraId="31BD43FD" w14:textId="77777777" w:rsidR="007C6A8F" w:rsidRDefault="005F4DDD">
            <w:pPr>
              <w:spacing w:after="0"/>
            </w:pPr>
            <w:r>
              <w:rPr>
                <w:sz w:val="18"/>
              </w:rPr>
              <w:t>42. 村民生成蛋（minecraft:villager_spawn_egg）</w:t>
            </w:r>
          </w:p>
        </w:tc>
        <w:tc>
          <w:tcPr>
            <w:tcW w:w="6236" w:type="dxa"/>
            <w:shd w:val="clear" w:color="auto" w:fill="F3F7F9"/>
            <w:vAlign w:val="center"/>
          </w:tcPr>
          <w:p w14:paraId="44E60F5C" w14:textId="77777777" w:rsidR="007C6A8F" w:rsidRDefault="005F4DDD">
            <w:pPr>
              <w:spacing w:after="0"/>
              <w:rPr>
                <w:lang w:eastAsia="zh-CN"/>
              </w:rPr>
            </w:pPr>
            <w:r>
              <w:rPr>
                <w:sz w:val="18"/>
                <w:lang w:eastAsia="zh-CN"/>
              </w:rPr>
              <w:t>切石材料：山地，森林，湿地，平原，干旱；1→1</w:t>
            </w:r>
          </w:p>
        </w:tc>
      </w:tr>
      <w:tr w:rsidR="007C6A8F" w14:paraId="3D73855C" w14:textId="77777777">
        <w:trPr>
          <w:jc w:val="center"/>
        </w:trPr>
        <w:tc>
          <w:tcPr>
            <w:tcW w:w="3118" w:type="dxa"/>
            <w:vAlign w:val="center"/>
          </w:tcPr>
          <w:p w14:paraId="0BB06E3F" w14:textId="77777777" w:rsidR="007C6A8F" w:rsidRDefault="005F4DDD">
            <w:pPr>
              <w:spacing w:after="0"/>
            </w:pPr>
            <w:r>
              <w:rPr>
                <w:sz w:val="18"/>
              </w:rPr>
              <w:t>43. 流浪商人生成蛋（minecraft:wandering_trader_spawn_egg）</w:t>
            </w:r>
          </w:p>
        </w:tc>
        <w:tc>
          <w:tcPr>
            <w:tcW w:w="6236" w:type="dxa"/>
            <w:vAlign w:val="center"/>
          </w:tcPr>
          <w:p w14:paraId="0A822289" w14:textId="77777777" w:rsidR="007C6A8F" w:rsidRDefault="005F4DDD">
            <w:pPr>
              <w:spacing w:after="0"/>
              <w:rPr>
                <w:lang w:eastAsia="zh-CN"/>
              </w:rPr>
            </w:pPr>
            <w:r>
              <w:rPr>
                <w:sz w:val="18"/>
                <w:lang w:eastAsia="zh-CN"/>
              </w:rPr>
              <w:t>创造工作台·无序合成 村民生成蛋，隐身药水→1流浪商人生成蛋</w:t>
            </w:r>
          </w:p>
        </w:tc>
      </w:tr>
      <w:tr w:rsidR="007C6A8F" w14:paraId="11C2F2D9" w14:textId="77777777">
        <w:trPr>
          <w:jc w:val="center"/>
        </w:trPr>
        <w:tc>
          <w:tcPr>
            <w:tcW w:w="3118" w:type="dxa"/>
            <w:shd w:val="clear" w:color="auto" w:fill="F3F7F9"/>
            <w:vAlign w:val="center"/>
          </w:tcPr>
          <w:p w14:paraId="13CFFEFB" w14:textId="77777777" w:rsidR="007C6A8F" w:rsidRDefault="005F4DDD">
            <w:pPr>
              <w:spacing w:after="0"/>
            </w:pPr>
            <w:r>
              <w:rPr>
                <w:sz w:val="18"/>
              </w:rPr>
              <w:t>44. 沼骸生成蛋（minecraft:bogged_spawn_egg）</w:t>
            </w:r>
          </w:p>
        </w:tc>
        <w:tc>
          <w:tcPr>
            <w:tcW w:w="6236" w:type="dxa"/>
            <w:shd w:val="clear" w:color="auto" w:fill="F3F7F9"/>
            <w:vAlign w:val="center"/>
          </w:tcPr>
          <w:p w14:paraId="2D758D85" w14:textId="77777777" w:rsidR="007C6A8F" w:rsidRDefault="005F4DDD">
            <w:pPr>
              <w:spacing w:after="0"/>
              <w:rPr>
                <w:lang w:eastAsia="zh-CN"/>
              </w:rPr>
            </w:pPr>
            <w:r>
              <w:rPr>
                <w:sz w:val="18"/>
                <w:lang w:eastAsia="zh-CN"/>
              </w:rPr>
              <w:t>创造工作台·无序合成 红色蘑菇，骷髅生成蛋，棕色蘑菇→1沼骸生成蛋</w:t>
            </w:r>
          </w:p>
        </w:tc>
      </w:tr>
      <w:tr w:rsidR="007C6A8F" w14:paraId="65EBAACD" w14:textId="77777777">
        <w:trPr>
          <w:jc w:val="center"/>
        </w:trPr>
        <w:tc>
          <w:tcPr>
            <w:tcW w:w="3118" w:type="dxa"/>
            <w:vAlign w:val="center"/>
          </w:tcPr>
          <w:p w14:paraId="7EEB25E7" w14:textId="77777777" w:rsidR="007C6A8F" w:rsidRDefault="005F4DDD">
            <w:pPr>
              <w:spacing w:after="0"/>
            </w:pPr>
            <w:r>
              <w:rPr>
                <w:sz w:val="18"/>
              </w:rPr>
              <w:t>45. *骆驼尸壳生成蛋（minecraft:camel_husk_spawn_egg）</w:t>
            </w:r>
          </w:p>
        </w:tc>
        <w:tc>
          <w:tcPr>
            <w:tcW w:w="6236" w:type="dxa"/>
            <w:vAlign w:val="center"/>
          </w:tcPr>
          <w:p w14:paraId="1E19FC2A" w14:textId="77777777" w:rsidR="007C6A8F" w:rsidRDefault="005F4DDD">
            <w:pPr>
              <w:spacing w:after="0"/>
              <w:rPr>
                <w:lang w:eastAsia="zh-CN"/>
              </w:rPr>
            </w:pPr>
            <w:r>
              <w:rPr>
                <w:sz w:val="18"/>
                <w:lang w:eastAsia="zh-CN"/>
              </w:rPr>
              <w:t>创造工作台·有序合成；腐肉，腐肉，腐肉， 腐肉，骆驼生成蛋，腐肉， 腐肉，腐肉，腐肉→1骆驼尸壳生成蛋</w:t>
            </w:r>
          </w:p>
        </w:tc>
      </w:tr>
      <w:tr w:rsidR="007C6A8F" w14:paraId="04B3E80F" w14:textId="77777777">
        <w:trPr>
          <w:jc w:val="center"/>
        </w:trPr>
        <w:tc>
          <w:tcPr>
            <w:tcW w:w="3118" w:type="dxa"/>
            <w:shd w:val="clear" w:color="auto" w:fill="F3F7F9"/>
            <w:vAlign w:val="center"/>
          </w:tcPr>
          <w:p w14:paraId="1D04689F" w14:textId="77777777" w:rsidR="007C6A8F" w:rsidRDefault="005F4DDD">
            <w:pPr>
              <w:spacing w:after="0"/>
            </w:pPr>
            <w:r>
              <w:rPr>
                <w:sz w:val="18"/>
              </w:rPr>
              <w:t>46. 溺尸生成蛋（minecraft:drowned_spawn_egg）</w:t>
            </w:r>
          </w:p>
        </w:tc>
        <w:tc>
          <w:tcPr>
            <w:tcW w:w="6236" w:type="dxa"/>
            <w:shd w:val="clear" w:color="auto" w:fill="F3F7F9"/>
            <w:vAlign w:val="center"/>
          </w:tcPr>
          <w:p w14:paraId="4D2E4FB0" w14:textId="77777777" w:rsidR="007C6A8F" w:rsidRDefault="005F4DDD">
            <w:pPr>
              <w:spacing w:after="0"/>
              <w:rPr>
                <w:lang w:eastAsia="zh-CN"/>
              </w:rPr>
            </w:pPr>
            <w:r>
              <w:rPr>
                <w:sz w:val="18"/>
                <w:lang w:eastAsia="zh-CN"/>
              </w:rPr>
              <w:t>创造工作台·有序合成；海带，海带，海带，海带，僵尸生成蛋，海带，海带，海带，海带→1溺尸生成蛋</w:t>
            </w:r>
          </w:p>
        </w:tc>
      </w:tr>
      <w:tr w:rsidR="007C6A8F" w14:paraId="2AE996B7" w14:textId="77777777">
        <w:trPr>
          <w:jc w:val="center"/>
        </w:trPr>
        <w:tc>
          <w:tcPr>
            <w:tcW w:w="3118" w:type="dxa"/>
            <w:vAlign w:val="center"/>
          </w:tcPr>
          <w:p w14:paraId="04DA481E" w14:textId="77777777" w:rsidR="007C6A8F" w:rsidRDefault="005F4DDD">
            <w:pPr>
              <w:spacing w:after="0"/>
            </w:pPr>
            <w:r>
              <w:rPr>
                <w:sz w:val="18"/>
              </w:rPr>
              <w:t>47. 尸壳生成蛋（minecraft:husk_spawn_egg）</w:t>
            </w:r>
          </w:p>
        </w:tc>
        <w:tc>
          <w:tcPr>
            <w:tcW w:w="6236" w:type="dxa"/>
            <w:vAlign w:val="center"/>
          </w:tcPr>
          <w:p w14:paraId="450D5102" w14:textId="77777777" w:rsidR="007C6A8F" w:rsidRDefault="005F4DDD">
            <w:pPr>
              <w:spacing w:after="0"/>
              <w:rPr>
                <w:lang w:eastAsia="zh-CN"/>
              </w:rPr>
            </w:pPr>
            <w:r>
              <w:rPr>
                <w:sz w:val="18"/>
                <w:lang w:eastAsia="zh-CN"/>
              </w:rPr>
              <w:t>创造工作台·有序合成；沙子，沙子，沙子， 沙子，僵尸生成蛋，沙子， 沙子，沙子，沙子→1尸壳生成蛋</w:t>
            </w:r>
          </w:p>
        </w:tc>
      </w:tr>
      <w:tr w:rsidR="007C6A8F" w14:paraId="1F0E8DF3" w14:textId="77777777">
        <w:trPr>
          <w:jc w:val="center"/>
        </w:trPr>
        <w:tc>
          <w:tcPr>
            <w:tcW w:w="3118" w:type="dxa"/>
            <w:shd w:val="clear" w:color="auto" w:fill="F3F7F9"/>
            <w:vAlign w:val="center"/>
          </w:tcPr>
          <w:p w14:paraId="5E47ADEA" w14:textId="77777777" w:rsidR="007C6A8F" w:rsidRDefault="005F4DDD">
            <w:pPr>
              <w:spacing w:after="0"/>
            </w:pPr>
            <w:r>
              <w:rPr>
                <w:sz w:val="18"/>
              </w:rPr>
              <w:t>48. *焦骸生成蛋（minecraft:parched_spawn_egg）</w:t>
            </w:r>
          </w:p>
        </w:tc>
        <w:tc>
          <w:tcPr>
            <w:tcW w:w="6236" w:type="dxa"/>
            <w:shd w:val="clear" w:color="auto" w:fill="F3F7F9"/>
            <w:vAlign w:val="center"/>
          </w:tcPr>
          <w:p w14:paraId="7EE7D620" w14:textId="77777777" w:rsidR="007C6A8F" w:rsidRDefault="005F4DDD">
            <w:pPr>
              <w:spacing w:after="0"/>
              <w:rPr>
                <w:lang w:eastAsia="zh-CN"/>
              </w:rPr>
            </w:pPr>
            <w:r>
              <w:rPr>
                <w:sz w:val="18"/>
                <w:lang w:eastAsia="zh-CN"/>
              </w:rPr>
              <w:t>创造工作台·有序合成 沙子，沙子，沙子， 沙子，骷髅生成蛋，沙子， 沙子，沙子，沙子→1焦骸生成蛋</w:t>
            </w:r>
          </w:p>
        </w:tc>
      </w:tr>
      <w:tr w:rsidR="007C6A8F" w14:paraId="68D19BAC" w14:textId="77777777">
        <w:trPr>
          <w:jc w:val="center"/>
        </w:trPr>
        <w:tc>
          <w:tcPr>
            <w:tcW w:w="3118" w:type="dxa"/>
            <w:vAlign w:val="center"/>
          </w:tcPr>
          <w:p w14:paraId="0C6874BA" w14:textId="77777777" w:rsidR="007C6A8F" w:rsidRDefault="005F4DDD">
            <w:pPr>
              <w:spacing w:after="0"/>
            </w:pPr>
            <w:r>
              <w:rPr>
                <w:sz w:val="18"/>
              </w:rPr>
              <w:t>49. 骷髅生成蛋（minecraft:skeleton_spawn_egg）</w:t>
            </w:r>
          </w:p>
        </w:tc>
        <w:tc>
          <w:tcPr>
            <w:tcW w:w="6236" w:type="dxa"/>
            <w:vAlign w:val="center"/>
          </w:tcPr>
          <w:p w14:paraId="1E52C80F" w14:textId="77777777" w:rsidR="007C6A8F" w:rsidRDefault="005F4DDD">
            <w:pPr>
              <w:spacing w:after="0"/>
              <w:rPr>
                <w:lang w:eastAsia="zh-CN"/>
              </w:rPr>
            </w:pPr>
            <w:r>
              <w:rPr>
                <w:sz w:val="18"/>
                <w:lang w:eastAsia="zh-CN"/>
              </w:rPr>
              <w:t>切石材料：海洋，山地，森林，湿地，平原，干旱，洞穴，下界；1→1</w:t>
            </w:r>
          </w:p>
        </w:tc>
      </w:tr>
      <w:tr w:rsidR="007C6A8F" w14:paraId="11A08C43" w14:textId="77777777">
        <w:trPr>
          <w:jc w:val="center"/>
        </w:trPr>
        <w:tc>
          <w:tcPr>
            <w:tcW w:w="3118" w:type="dxa"/>
            <w:shd w:val="clear" w:color="auto" w:fill="F3F7F9"/>
            <w:vAlign w:val="center"/>
          </w:tcPr>
          <w:p w14:paraId="4C4E067A" w14:textId="77777777" w:rsidR="007C6A8F" w:rsidRDefault="005F4DDD">
            <w:pPr>
              <w:spacing w:after="0"/>
            </w:pPr>
            <w:r>
              <w:rPr>
                <w:sz w:val="18"/>
              </w:rPr>
              <w:t>50. 骷髅马生成蛋（minecraft:skeleton_horse_spawn_egg）</w:t>
            </w:r>
          </w:p>
        </w:tc>
        <w:tc>
          <w:tcPr>
            <w:tcW w:w="6236" w:type="dxa"/>
            <w:shd w:val="clear" w:color="auto" w:fill="F3F7F9"/>
            <w:vAlign w:val="center"/>
          </w:tcPr>
          <w:p w14:paraId="685B4CDC" w14:textId="77777777" w:rsidR="007C6A8F" w:rsidRDefault="005F4DDD">
            <w:pPr>
              <w:spacing w:after="0"/>
              <w:rPr>
                <w:lang w:eastAsia="zh-CN"/>
              </w:rPr>
            </w:pPr>
            <w:r>
              <w:rPr>
                <w:sz w:val="18"/>
                <w:lang w:eastAsia="zh-CN"/>
              </w:rPr>
              <w:t>创造工作台·有序合成 骨头，避雷针，骨头， 骨头，马生成蛋，骨头， 骨头，骨头，骨头→1骷髅马生成蛋</w:t>
            </w:r>
          </w:p>
        </w:tc>
      </w:tr>
      <w:tr w:rsidR="007C6A8F" w14:paraId="5E1C3AEF" w14:textId="77777777">
        <w:trPr>
          <w:jc w:val="center"/>
        </w:trPr>
        <w:tc>
          <w:tcPr>
            <w:tcW w:w="3118" w:type="dxa"/>
            <w:vAlign w:val="center"/>
          </w:tcPr>
          <w:p w14:paraId="57318EE0" w14:textId="77777777" w:rsidR="007C6A8F" w:rsidRDefault="005F4DDD">
            <w:pPr>
              <w:spacing w:after="0"/>
            </w:pPr>
            <w:r>
              <w:rPr>
                <w:sz w:val="18"/>
              </w:rPr>
              <w:t>51. 流浪者生成蛋（minecraft:stray_spawn_egg）</w:t>
            </w:r>
          </w:p>
        </w:tc>
        <w:tc>
          <w:tcPr>
            <w:tcW w:w="6236" w:type="dxa"/>
            <w:vAlign w:val="center"/>
          </w:tcPr>
          <w:p w14:paraId="23430B7B" w14:textId="77777777" w:rsidR="007C6A8F" w:rsidRDefault="005F4DDD">
            <w:pPr>
              <w:spacing w:after="0"/>
              <w:rPr>
                <w:lang w:eastAsia="zh-CN"/>
              </w:rPr>
            </w:pPr>
            <w:r>
              <w:rPr>
                <w:sz w:val="18"/>
                <w:lang w:eastAsia="zh-CN"/>
              </w:rPr>
              <w:t>创造工作台·有序合成 雪块，雪块，雪块， 雪块，骷髅生成蛋，雪块， 雪块，雪块，雪块→1流浪者生成蛋</w:t>
            </w:r>
          </w:p>
        </w:tc>
      </w:tr>
      <w:tr w:rsidR="007C6A8F" w14:paraId="55F8AF3A" w14:textId="77777777">
        <w:trPr>
          <w:jc w:val="center"/>
        </w:trPr>
        <w:tc>
          <w:tcPr>
            <w:tcW w:w="3118" w:type="dxa"/>
            <w:shd w:val="clear" w:color="auto" w:fill="F3F7F9"/>
            <w:vAlign w:val="center"/>
          </w:tcPr>
          <w:p w14:paraId="7C0DC713" w14:textId="77777777" w:rsidR="007C6A8F" w:rsidRDefault="005F4DDD">
            <w:pPr>
              <w:spacing w:after="0"/>
            </w:pPr>
            <w:r>
              <w:rPr>
                <w:sz w:val="18"/>
              </w:rPr>
              <w:t>52. 凋灵生成蛋</w:t>
            </w:r>
            <w:r>
              <w:rPr>
                <w:sz w:val="18"/>
              </w:rPr>
              <w:lastRenderedPageBreak/>
              <w:t>（minecraft:wither_spawn_egg）</w:t>
            </w:r>
          </w:p>
        </w:tc>
        <w:tc>
          <w:tcPr>
            <w:tcW w:w="6236" w:type="dxa"/>
            <w:shd w:val="clear" w:color="auto" w:fill="F3F7F9"/>
            <w:vAlign w:val="center"/>
          </w:tcPr>
          <w:p w14:paraId="379B2574" w14:textId="77777777" w:rsidR="007C6A8F" w:rsidRDefault="005F4DDD">
            <w:pPr>
              <w:spacing w:after="0"/>
              <w:rPr>
                <w:lang w:eastAsia="zh-CN"/>
              </w:rPr>
            </w:pPr>
            <w:r>
              <w:rPr>
                <w:sz w:val="18"/>
                <w:lang w:eastAsia="zh-CN"/>
              </w:rPr>
              <w:lastRenderedPageBreak/>
              <w:t>创造工作台·有序合成 凋零骷髅头颅，凋零骷髅头颅，凋零骷髅头颅， 灵魂</w:t>
            </w:r>
            <w:r>
              <w:rPr>
                <w:sz w:val="18"/>
                <w:lang w:eastAsia="zh-CN"/>
              </w:rPr>
              <w:lastRenderedPageBreak/>
              <w:t>沙/灵魂土，灵魂沙/灵魂土，灵魂沙/灵魂土， 空，灵魂沙/灵魂土，空→凋灵生成蛋</w:t>
            </w:r>
          </w:p>
        </w:tc>
      </w:tr>
      <w:tr w:rsidR="007C6A8F" w14:paraId="04FF1A97" w14:textId="77777777">
        <w:trPr>
          <w:jc w:val="center"/>
        </w:trPr>
        <w:tc>
          <w:tcPr>
            <w:tcW w:w="3118" w:type="dxa"/>
            <w:vAlign w:val="center"/>
          </w:tcPr>
          <w:p w14:paraId="406726FA" w14:textId="77777777" w:rsidR="007C6A8F" w:rsidRDefault="005F4DDD">
            <w:pPr>
              <w:spacing w:after="0"/>
            </w:pPr>
            <w:r>
              <w:rPr>
                <w:sz w:val="18"/>
              </w:rPr>
              <w:lastRenderedPageBreak/>
              <w:t>53. 凋灵骷髅生成蛋（minecraft:wither_skeleton_spawn_egg）</w:t>
            </w:r>
          </w:p>
        </w:tc>
        <w:tc>
          <w:tcPr>
            <w:tcW w:w="6236" w:type="dxa"/>
            <w:vAlign w:val="center"/>
          </w:tcPr>
          <w:p w14:paraId="504F15AB" w14:textId="77777777" w:rsidR="007C6A8F" w:rsidRDefault="005F4DDD">
            <w:pPr>
              <w:spacing w:after="0"/>
            </w:pPr>
            <w:r>
              <w:rPr>
                <w:sz w:val="18"/>
              </w:rPr>
              <w:t>切石材料：下界；1→1</w:t>
            </w:r>
          </w:p>
        </w:tc>
      </w:tr>
      <w:tr w:rsidR="007C6A8F" w14:paraId="6C7D6163" w14:textId="77777777">
        <w:trPr>
          <w:jc w:val="center"/>
        </w:trPr>
        <w:tc>
          <w:tcPr>
            <w:tcW w:w="3118" w:type="dxa"/>
            <w:shd w:val="clear" w:color="auto" w:fill="F3F7F9"/>
            <w:vAlign w:val="center"/>
          </w:tcPr>
          <w:p w14:paraId="49ABC1AF" w14:textId="77777777" w:rsidR="007C6A8F" w:rsidRDefault="005F4DDD">
            <w:pPr>
              <w:spacing w:after="0"/>
            </w:pPr>
            <w:r>
              <w:rPr>
                <w:sz w:val="18"/>
              </w:rPr>
              <w:t>54. 僵尸生成蛋（minecraft:zombie_spawn_egg）</w:t>
            </w:r>
          </w:p>
        </w:tc>
        <w:tc>
          <w:tcPr>
            <w:tcW w:w="6236" w:type="dxa"/>
            <w:shd w:val="clear" w:color="auto" w:fill="F3F7F9"/>
            <w:vAlign w:val="center"/>
          </w:tcPr>
          <w:p w14:paraId="5D324491" w14:textId="77777777" w:rsidR="007C6A8F" w:rsidRDefault="005F4DDD">
            <w:pPr>
              <w:spacing w:after="0"/>
              <w:rPr>
                <w:lang w:eastAsia="zh-CN"/>
              </w:rPr>
            </w:pPr>
            <w:r>
              <w:rPr>
                <w:sz w:val="18"/>
                <w:lang w:eastAsia="zh-CN"/>
              </w:rPr>
              <w:t>切石材料：海洋，山地，森林，湿地，平原，干旱，洞穴；1→1</w:t>
            </w:r>
          </w:p>
        </w:tc>
      </w:tr>
      <w:tr w:rsidR="007C6A8F" w14:paraId="1110893E" w14:textId="77777777">
        <w:trPr>
          <w:jc w:val="center"/>
        </w:trPr>
        <w:tc>
          <w:tcPr>
            <w:tcW w:w="3118" w:type="dxa"/>
            <w:vAlign w:val="center"/>
          </w:tcPr>
          <w:p w14:paraId="210E16B1" w14:textId="77777777" w:rsidR="007C6A8F" w:rsidRDefault="005F4DDD">
            <w:pPr>
              <w:spacing w:after="0"/>
            </w:pPr>
            <w:r>
              <w:rPr>
                <w:sz w:val="18"/>
              </w:rPr>
              <w:t>55. 僵尸马生成蛋（minecraft:zombie_horse_spawn_egg）</w:t>
            </w:r>
          </w:p>
        </w:tc>
        <w:tc>
          <w:tcPr>
            <w:tcW w:w="6236" w:type="dxa"/>
            <w:vAlign w:val="center"/>
          </w:tcPr>
          <w:p w14:paraId="3489445E" w14:textId="77777777" w:rsidR="007C6A8F" w:rsidRDefault="005F4DDD">
            <w:pPr>
              <w:spacing w:after="0"/>
              <w:rPr>
                <w:lang w:eastAsia="zh-CN"/>
              </w:rPr>
            </w:pPr>
            <w:r>
              <w:rPr>
                <w:sz w:val="18"/>
                <w:lang w:eastAsia="zh-CN"/>
              </w:rPr>
              <w:t>创造工作台·有序合成 腐肉，腐肉，腐肉， 腐肉，马生成蛋，腐肉， 腐肉，腐肉，腐肉→1僵尸马生成蛋</w:t>
            </w:r>
          </w:p>
        </w:tc>
      </w:tr>
      <w:tr w:rsidR="007C6A8F" w14:paraId="17B93F28" w14:textId="77777777">
        <w:trPr>
          <w:jc w:val="center"/>
        </w:trPr>
        <w:tc>
          <w:tcPr>
            <w:tcW w:w="3118" w:type="dxa"/>
            <w:shd w:val="clear" w:color="auto" w:fill="F3F7F9"/>
            <w:vAlign w:val="center"/>
          </w:tcPr>
          <w:p w14:paraId="426DC0C0" w14:textId="77777777" w:rsidR="007C6A8F" w:rsidRDefault="005F4DDD">
            <w:pPr>
              <w:spacing w:after="0"/>
            </w:pPr>
            <w:r>
              <w:rPr>
                <w:sz w:val="18"/>
              </w:rPr>
              <w:t>56. *僵尸鹦鹉螺生成蛋（minecraft:zombie_nautilus_spawn_egg）</w:t>
            </w:r>
          </w:p>
        </w:tc>
        <w:tc>
          <w:tcPr>
            <w:tcW w:w="6236" w:type="dxa"/>
            <w:shd w:val="clear" w:color="auto" w:fill="F3F7F9"/>
            <w:vAlign w:val="center"/>
          </w:tcPr>
          <w:p w14:paraId="07886C8E" w14:textId="77777777" w:rsidR="007C6A8F" w:rsidRDefault="005F4DDD">
            <w:pPr>
              <w:spacing w:after="0"/>
              <w:rPr>
                <w:lang w:eastAsia="zh-CN"/>
              </w:rPr>
            </w:pPr>
            <w:r>
              <w:rPr>
                <w:sz w:val="18"/>
                <w:lang w:eastAsia="zh-CN"/>
              </w:rPr>
              <w:t>创造工作台·有序合成 腐肉，腐肉，腐肉， 腐肉，鹦鹉螺生成蛋，腐肉， 腐肉，腐肉，腐肉→1僵尸鹦鹉螺生成蛋</w:t>
            </w:r>
          </w:p>
        </w:tc>
      </w:tr>
      <w:tr w:rsidR="007C6A8F" w14:paraId="0631A4D1" w14:textId="77777777">
        <w:trPr>
          <w:jc w:val="center"/>
        </w:trPr>
        <w:tc>
          <w:tcPr>
            <w:tcW w:w="3118" w:type="dxa"/>
            <w:vAlign w:val="center"/>
          </w:tcPr>
          <w:p w14:paraId="38B8A485" w14:textId="77777777" w:rsidR="007C6A8F" w:rsidRDefault="005F4DDD">
            <w:pPr>
              <w:spacing w:after="0"/>
            </w:pPr>
            <w:r>
              <w:rPr>
                <w:sz w:val="18"/>
              </w:rPr>
              <w:t>57. 僵尸村民生成蛋（minecraft:zombie_villager_spawn_egg）</w:t>
            </w:r>
          </w:p>
        </w:tc>
        <w:tc>
          <w:tcPr>
            <w:tcW w:w="6236" w:type="dxa"/>
            <w:vAlign w:val="center"/>
          </w:tcPr>
          <w:p w14:paraId="1E8C44A1" w14:textId="77777777" w:rsidR="007C6A8F" w:rsidRDefault="005F4DDD">
            <w:pPr>
              <w:spacing w:after="0"/>
              <w:rPr>
                <w:lang w:eastAsia="zh-CN"/>
              </w:rPr>
            </w:pPr>
            <w:r>
              <w:rPr>
                <w:sz w:val="18"/>
                <w:lang w:eastAsia="zh-CN"/>
              </w:rPr>
              <w:t>创造工作台·有序合成 腐肉，腐肉，腐肉， 腐肉，村民生成蛋，腐肉， 腐肉，腐肉，腐肉→1僵尸村民生成蛋</w:t>
            </w:r>
          </w:p>
        </w:tc>
      </w:tr>
      <w:tr w:rsidR="007C6A8F" w14:paraId="41B7797D" w14:textId="77777777">
        <w:trPr>
          <w:jc w:val="center"/>
        </w:trPr>
        <w:tc>
          <w:tcPr>
            <w:tcW w:w="3118" w:type="dxa"/>
            <w:shd w:val="clear" w:color="auto" w:fill="F3F7F9"/>
            <w:vAlign w:val="center"/>
          </w:tcPr>
          <w:p w14:paraId="398C8E9D" w14:textId="77777777" w:rsidR="007C6A8F" w:rsidRDefault="005F4DDD">
            <w:pPr>
              <w:spacing w:after="0"/>
            </w:pPr>
            <w:r>
              <w:rPr>
                <w:sz w:val="18"/>
              </w:rPr>
              <w:t>58. 洞穴蜘蛛生成蛋（minecraft:cave_spider_spawn_egg）</w:t>
            </w:r>
          </w:p>
        </w:tc>
        <w:tc>
          <w:tcPr>
            <w:tcW w:w="6236" w:type="dxa"/>
            <w:shd w:val="clear" w:color="auto" w:fill="F3F7F9"/>
            <w:vAlign w:val="center"/>
          </w:tcPr>
          <w:p w14:paraId="6047E8B6" w14:textId="77777777" w:rsidR="007C6A8F" w:rsidRDefault="005F4DDD">
            <w:pPr>
              <w:spacing w:after="0"/>
            </w:pPr>
            <w:r>
              <w:rPr>
                <w:sz w:val="18"/>
              </w:rPr>
              <w:t>切石材料：洞穴；1→1</w:t>
            </w:r>
          </w:p>
        </w:tc>
      </w:tr>
      <w:tr w:rsidR="007C6A8F" w14:paraId="16A9FAD6" w14:textId="77777777">
        <w:trPr>
          <w:jc w:val="center"/>
        </w:trPr>
        <w:tc>
          <w:tcPr>
            <w:tcW w:w="3118" w:type="dxa"/>
            <w:vAlign w:val="center"/>
          </w:tcPr>
          <w:p w14:paraId="36BC956A" w14:textId="77777777" w:rsidR="007C6A8F" w:rsidRDefault="005F4DDD">
            <w:pPr>
              <w:spacing w:after="0"/>
            </w:pPr>
            <w:r>
              <w:rPr>
                <w:sz w:val="18"/>
              </w:rPr>
              <w:t>59. 蜘蛛生成蛋（minecraft:spider_spawn_egg）</w:t>
            </w:r>
          </w:p>
        </w:tc>
        <w:tc>
          <w:tcPr>
            <w:tcW w:w="6236" w:type="dxa"/>
            <w:vAlign w:val="center"/>
          </w:tcPr>
          <w:p w14:paraId="7BBCD7A6" w14:textId="77777777" w:rsidR="007C6A8F" w:rsidRDefault="005F4DDD">
            <w:pPr>
              <w:spacing w:after="0"/>
              <w:rPr>
                <w:lang w:eastAsia="zh-CN"/>
              </w:rPr>
            </w:pPr>
            <w:r>
              <w:rPr>
                <w:sz w:val="18"/>
                <w:lang w:eastAsia="zh-CN"/>
              </w:rPr>
              <w:t>切石材料：海洋，山地，森林，湿地，平原，干旱，洞穴；1→1</w:t>
            </w:r>
          </w:p>
        </w:tc>
      </w:tr>
      <w:tr w:rsidR="007C6A8F" w14:paraId="3700B719" w14:textId="77777777">
        <w:trPr>
          <w:jc w:val="center"/>
        </w:trPr>
        <w:tc>
          <w:tcPr>
            <w:tcW w:w="3118" w:type="dxa"/>
            <w:shd w:val="clear" w:color="auto" w:fill="F3F7F9"/>
            <w:vAlign w:val="center"/>
          </w:tcPr>
          <w:p w14:paraId="12089D37" w14:textId="77777777" w:rsidR="007C6A8F" w:rsidRDefault="005F4DDD">
            <w:pPr>
              <w:spacing w:after="0"/>
            </w:pPr>
            <w:r>
              <w:rPr>
                <w:sz w:val="18"/>
              </w:rPr>
              <w:t>60. 旋风人生成蛋（minecraft:breeze_spawn_egg）</w:t>
            </w:r>
          </w:p>
        </w:tc>
        <w:tc>
          <w:tcPr>
            <w:tcW w:w="6236" w:type="dxa"/>
            <w:shd w:val="clear" w:color="auto" w:fill="F3F7F9"/>
            <w:vAlign w:val="center"/>
          </w:tcPr>
          <w:p w14:paraId="6F8406AB" w14:textId="77777777" w:rsidR="007C6A8F" w:rsidRDefault="005F4DDD">
            <w:pPr>
              <w:spacing w:after="0"/>
            </w:pPr>
            <w:r>
              <w:rPr>
                <w:sz w:val="18"/>
              </w:rPr>
              <w:t>切石材料：洞穴；1→1</w:t>
            </w:r>
          </w:p>
        </w:tc>
      </w:tr>
      <w:tr w:rsidR="007C6A8F" w14:paraId="6CA86640" w14:textId="77777777">
        <w:trPr>
          <w:jc w:val="center"/>
        </w:trPr>
        <w:tc>
          <w:tcPr>
            <w:tcW w:w="3118" w:type="dxa"/>
            <w:vAlign w:val="center"/>
          </w:tcPr>
          <w:p w14:paraId="317CFFFE" w14:textId="77777777" w:rsidR="007C6A8F" w:rsidRDefault="005F4DDD">
            <w:pPr>
              <w:spacing w:after="0"/>
            </w:pPr>
            <w:r>
              <w:rPr>
                <w:sz w:val="18"/>
              </w:rPr>
              <w:t>61. *嘎枝生成蛋（minecraft:creaking_spawn_egg）</w:t>
            </w:r>
          </w:p>
        </w:tc>
        <w:tc>
          <w:tcPr>
            <w:tcW w:w="6236" w:type="dxa"/>
            <w:vAlign w:val="center"/>
          </w:tcPr>
          <w:p w14:paraId="237578CF" w14:textId="77777777" w:rsidR="007C6A8F" w:rsidRDefault="005F4DDD">
            <w:pPr>
              <w:spacing w:after="0"/>
              <w:rPr>
                <w:lang w:eastAsia="zh-CN"/>
              </w:rPr>
            </w:pPr>
            <w:r>
              <w:rPr>
                <w:sz w:val="18"/>
                <w:lang w:eastAsia="zh-CN"/>
              </w:rPr>
              <w:t>创造工作台·无序合成 嘎枝之心→1嘎枝生成蛋</w:t>
            </w:r>
          </w:p>
        </w:tc>
      </w:tr>
      <w:tr w:rsidR="007C6A8F" w14:paraId="44F4F11E" w14:textId="77777777">
        <w:trPr>
          <w:jc w:val="center"/>
        </w:trPr>
        <w:tc>
          <w:tcPr>
            <w:tcW w:w="3118" w:type="dxa"/>
            <w:shd w:val="clear" w:color="auto" w:fill="F3F7F9"/>
            <w:vAlign w:val="center"/>
          </w:tcPr>
          <w:p w14:paraId="1367A947" w14:textId="77777777" w:rsidR="007C6A8F" w:rsidRDefault="005F4DDD">
            <w:pPr>
              <w:spacing w:after="0"/>
            </w:pPr>
            <w:r>
              <w:rPr>
                <w:sz w:val="18"/>
              </w:rPr>
              <w:t>62. 苦力怕生成蛋（minecraft:creeper_spawn_egg）</w:t>
            </w:r>
          </w:p>
        </w:tc>
        <w:tc>
          <w:tcPr>
            <w:tcW w:w="6236" w:type="dxa"/>
            <w:shd w:val="clear" w:color="auto" w:fill="F3F7F9"/>
            <w:vAlign w:val="center"/>
          </w:tcPr>
          <w:p w14:paraId="0AD5BE5F" w14:textId="77777777" w:rsidR="007C6A8F" w:rsidRDefault="005F4DDD">
            <w:pPr>
              <w:spacing w:after="0"/>
              <w:rPr>
                <w:lang w:eastAsia="zh-CN"/>
              </w:rPr>
            </w:pPr>
            <w:r>
              <w:rPr>
                <w:sz w:val="18"/>
                <w:lang w:eastAsia="zh-CN"/>
              </w:rPr>
              <w:t>切石材料：海洋，山地，森林，湿地，平原，干旱，洞穴；1→1</w:t>
            </w:r>
          </w:p>
        </w:tc>
      </w:tr>
      <w:tr w:rsidR="007C6A8F" w14:paraId="544A545C" w14:textId="77777777">
        <w:trPr>
          <w:jc w:val="center"/>
        </w:trPr>
        <w:tc>
          <w:tcPr>
            <w:tcW w:w="3118" w:type="dxa"/>
            <w:vAlign w:val="center"/>
          </w:tcPr>
          <w:p w14:paraId="03D2E4FE" w14:textId="77777777" w:rsidR="007C6A8F" w:rsidRDefault="005F4DDD">
            <w:pPr>
              <w:spacing w:after="0"/>
            </w:pPr>
            <w:r>
              <w:rPr>
                <w:sz w:val="18"/>
              </w:rPr>
              <w:t>63. 远古守卫者生成蛋（minecraft:elder_guardian_spawn_egg）</w:t>
            </w:r>
          </w:p>
        </w:tc>
        <w:tc>
          <w:tcPr>
            <w:tcW w:w="6236" w:type="dxa"/>
            <w:vAlign w:val="center"/>
          </w:tcPr>
          <w:p w14:paraId="4CA796A0" w14:textId="77777777" w:rsidR="007C6A8F" w:rsidRDefault="005F4DDD">
            <w:pPr>
              <w:spacing w:after="0"/>
              <w:rPr>
                <w:lang w:eastAsia="zh-CN"/>
              </w:rPr>
            </w:pPr>
            <w:r>
              <w:rPr>
                <w:sz w:val="18"/>
                <w:lang w:eastAsia="zh-CN"/>
              </w:rPr>
              <w:t>创造工作台·有序合成 金块，金块，金块， 金块，守卫者生成蛋，金块，金块，金块，金块→1远古守卫者生成蛋</w:t>
            </w:r>
          </w:p>
        </w:tc>
      </w:tr>
      <w:tr w:rsidR="007C6A8F" w14:paraId="17C8D3EA" w14:textId="77777777">
        <w:trPr>
          <w:jc w:val="center"/>
        </w:trPr>
        <w:tc>
          <w:tcPr>
            <w:tcW w:w="3118" w:type="dxa"/>
            <w:shd w:val="clear" w:color="auto" w:fill="F3F7F9"/>
            <w:vAlign w:val="center"/>
          </w:tcPr>
          <w:p w14:paraId="42933E44" w14:textId="77777777" w:rsidR="007C6A8F" w:rsidRDefault="005F4DDD">
            <w:pPr>
              <w:spacing w:after="0"/>
            </w:pPr>
            <w:r>
              <w:rPr>
                <w:sz w:val="18"/>
              </w:rPr>
              <w:t>64. 守卫者生成蛋（minecraft:guardian_spawn_egg）</w:t>
            </w:r>
          </w:p>
        </w:tc>
        <w:tc>
          <w:tcPr>
            <w:tcW w:w="6236" w:type="dxa"/>
            <w:shd w:val="clear" w:color="auto" w:fill="F3F7F9"/>
            <w:vAlign w:val="center"/>
          </w:tcPr>
          <w:p w14:paraId="25C87F50" w14:textId="77777777" w:rsidR="007C6A8F" w:rsidRDefault="005F4DDD">
            <w:pPr>
              <w:spacing w:after="0"/>
            </w:pPr>
            <w:r>
              <w:rPr>
                <w:sz w:val="18"/>
              </w:rPr>
              <w:t>切石材料：海洋；1→1</w:t>
            </w:r>
          </w:p>
        </w:tc>
      </w:tr>
      <w:tr w:rsidR="007C6A8F" w14:paraId="1598BE50" w14:textId="77777777">
        <w:trPr>
          <w:jc w:val="center"/>
        </w:trPr>
        <w:tc>
          <w:tcPr>
            <w:tcW w:w="3118" w:type="dxa"/>
            <w:vAlign w:val="center"/>
          </w:tcPr>
          <w:p w14:paraId="0E768629" w14:textId="77777777" w:rsidR="007C6A8F" w:rsidRDefault="005F4DDD">
            <w:pPr>
              <w:spacing w:after="0"/>
            </w:pPr>
            <w:r>
              <w:rPr>
                <w:sz w:val="18"/>
              </w:rPr>
              <w:t>65. 幻翼生成蛋（minecraft:phantom_spawn_egg）</w:t>
            </w:r>
          </w:p>
        </w:tc>
        <w:tc>
          <w:tcPr>
            <w:tcW w:w="6236" w:type="dxa"/>
            <w:vAlign w:val="center"/>
          </w:tcPr>
          <w:p w14:paraId="740597AD" w14:textId="77777777" w:rsidR="007C6A8F" w:rsidRDefault="005F4DDD">
            <w:pPr>
              <w:spacing w:after="0"/>
              <w:rPr>
                <w:lang w:eastAsia="zh-CN"/>
              </w:rPr>
            </w:pPr>
            <w:r>
              <w:rPr>
                <w:sz w:val="18"/>
                <w:lang w:eastAsia="zh-CN"/>
              </w:rPr>
              <w:t>切石材料：海洋，山地，森林，湿地，平原，干旱；1→1</w:t>
            </w:r>
          </w:p>
        </w:tc>
      </w:tr>
      <w:tr w:rsidR="007C6A8F" w14:paraId="5EAFFB62" w14:textId="77777777">
        <w:trPr>
          <w:jc w:val="center"/>
        </w:trPr>
        <w:tc>
          <w:tcPr>
            <w:tcW w:w="3118" w:type="dxa"/>
            <w:shd w:val="clear" w:color="auto" w:fill="F3F7F9"/>
            <w:vAlign w:val="center"/>
          </w:tcPr>
          <w:p w14:paraId="1FC9BD49" w14:textId="77777777" w:rsidR="007C6A8F" w:rsidRDefault="005F4DDD">
            <w:pPr>
              <w:spacing w:after="0"/>
            </w:pPr>
            <w:r>
              <w:rPr>
                <w:sz w:val="18"/>
              </w:rPr>
              <w:t>66. 蠹虫生成蛋（minecraft:silverfish_spawn_egg）</w:t>
            </w:r>
          </w:p>
        </w:tc>
        <w:tc>
          <w:tcPr>
            <w:tcW w:w="6236" w:type="dxa"/>
            <w:shd w:val="clear" w:color="auto" w:fill="F3F7F9"/>
            <w:vAlign w:val="center"/>
          </w:tcPr>
          <w:p w14:paraId="196F522B" w14:textId="77777777" w:rsidR="007C6A8F" w:rsidRDefault="005F4DDD">
            <w:pPr>
              <w:spacing w:after="0"/>
            </w:pPr>
            <w:r>
              <w:rPr>
                <w:sz w:val="18"/>
              </w:rPr>
              <w:t>切石材料：洞穴；1→1</w:t>
            </w:r>
          </w:p>
        </w:tc>
      </w:tr>
      <w:tr w:rsidR="007C6A8F" w14:paraId="7CE6D057" w14:textId="77777777">
        <w:trPr>
          <w:jc w:val="center"/>
        </w:trPr>
        <w:tc>
          <w:tcPr>
            <w:tcW w:w="3118" w:type="dxa"/>
            <w:vAlign w:val="center"/>
          </w:tcPr>
          <w:p w14:paraId="204BCE8C" w14:textId="77777777" w:rsidR="007C6A8F" w:rsidRDefault="005F4DDD">
            <w:pPr>
              <w:spacing w:after="0"/>
            </w:pPr>
            <w:r>
              <w:rPr>
                <w:sz w:val="18"/>
              </w:rPr>
              <w:t>67. 史莱姆生成蛋（minecraft:slime_spawn_egg）</w:t>
            </w:r>
          </w:p>
        </w:tc>
        <w:tc>
          <w:tcPr>
            <w:tcW w:w="6236" w:type="dxa"/>
            <w:vAlign w:val="center"/>
          </w:tcPr>
          <w:p w14:paraId="173F9293" w14:textId="77777777" w:rsidR="007C6A8F" w:rsidRDefault="005F4DDD">
            <w:pPr>
              <w:spacing w:after="0"/>
            </w:pPr>
            <w:r>
              <w:rPr>
                <w:sz w:val="18"/>
              </w:rPr>
              <w:t>切石材料：洞穴；1→1</w:t>
            </w:r>
          </w:p>
        </w:tc>
      </w:tr>
      <w:tr w:rsidR="007C6A8F" w14:paraId="5A90AAE3" w14:textId="77777777">
        <w:trPr>
          <w:jc w:val="center"/>
        </w:trPr>
        <w:tc>
          <w:tcPr>
            <w:tcW w:w="3118" w:type="dxa"/>
            <w:shd w:val="clear" w:color="auto" w:fill="F3F7F9"/>
            <w:vAlign w:val="center"/>
          </w:tcPr>
          <w:p w14:paraId="3DD389A0" w14:textId="77777777" w:rsidR="007C6A8F" w:rsidRDefault="005F4DDD">
            <w:pPr>
              <w:spacing w:after="0"/>
            </w:pPr>
            <w:r>
              <w:rPr>
                <w:sz w:val="18"/>
              </w:rPr>
              <w:t>68. 监守者生成蛋（minecraft:warden_spawn_egg）</w:t>
            </w:r>
          </w:p>
        </w:tc>
        <w:tc>
          <w:tcPr>
            <w:tcW w:w="6236" w:type="dxa"/>
            <w:shd w:val="clear" w:color="auto" w:fill="F3F7F9"/>
            <w:vAlign w:val="center"/>
          </w:tcPr>
          <w:p w14:paraId="775387E1" w14:textId="77777777" w:rsidR="007C6A8F" w:rsidRDefault="005F4DDD">
            <w:pPr>
              <w:spacing w:after="0"/>
              <w:rPr>
                <w:lang w:eastAsia="zh-CN"/>
              </w:rPr>
            </w:pPr>
            <w:r>
              <w:rPr>
                <w:sz w:val="18"/>
                <w:lang w:eastAsia="zh-CN"/>
              </w:rPr>
              <w:t>创造工作台·有序合成 幽匿块，幽匿块，幽匿块， 幽匿块，洞穴群系生成蛋，幽匿块， 幽匿块，幽匿催发体，幽匿块→1监守者生成蛋</w:t>
            </w:r>
          </w:p>
        </w:tc>
      </w:tr>
      <w:tr w:rsidR="007C6A8F" w14:paraId="65CC9526" w14:textId="77777777">
        <w:trPr>
          <w:jc w:val="center"/>
        </w:trPr>
        <w:tc>
          <w:tcPr>
            <w:tcW w:w="3118" w:type="dxa"/>
            <w:vAlign w:val="center"/>
          </w:tcPr>
          <w:p w14:paraId="7AF8B2E2" w14:textId="77777777" w:rsidR="007C6A8F" w:rsidRDefault="005F4DDD">
            <w:pPr>
              <w:spacing w:after="0"/>
            </w:pPr>
            <w:r>
              <w:rPr>
                <w:sz w:val="18"/>
              </w:rPr>
              <w:t>69. 女巫生成蛋（minecraft:witch_spawn_egg）</w:t>
            </w:r>
          </w:p>
        </w:tc>
        <w:tc>
          <w:tcPr>
            <w:tcW w:w="6236" w:type="dxa"/>
            <w:vAlign w:val="center"/>
          </w:tcPr>
          <w:p w14:paraId="31F381F0" w14:textId="77777777" w:rsidR="007C6A8F" w:rsidRDefault="005F4DDD">
            <w:pPr>
              <w:spacing w:after="0"/>
              <w:rPr>
                <w:lang w:eastAsia="zh-CN"/>
              </w:rPr>
            </w:pPr>
            <w:r>
              <w:rPr>
                <w:sz w:val="18"/>
                <w:lang w:eastAsia="zh-CN"/>
              </w:rPr>
              <w:t>切石材料：海洋，山地，森林，湿地，平原，干旱，洞穴；1→1</w:t>
            </w:r>
          </w:p>
        </w:tc>
      </w:tr>
      <w:tr w:rsidR="007C6A8F" w14:paraId="37EF167F" w14:textId="77777777">
        <w:trPr>
          <w:jc w:val="center"/>
        </w:trPr>
        <w:tc>
          <w:tcPr>
            <w:tcW w:w="3118" w:type="dxa"/>
            <w:shd w:val="clear" w:color="auto" w:fill="F3F7F9"/>
            <w:vAlign w:val="center"/>
          </w:tcPr>
          <w:p w14:paraId="7482BF26" w14:textId="77777777" w:rsidR="007C6A8F" w:rsidRDefault="005F4DDD">
            <w:pPr>
              <w:spacing w:after="0"/>
            </w:pPr>
            <w:r>
              <w:rPr>
                <w:sz w:val="18"/>
              </w:rPr>
              <w:t>70. 唤魔者生成蛋（minecraft:evoker_spawn_egg）</w:t>
            </w:r>
          </w:p>
        </w:tc>
        <w:tc>
          <w:tcPr>
            <w:tcW w:w="6236" w:type="dxa"/>
            <w:shd w:val="clear" w:color="auto" w:fill="F3F7F9"/>
            <w:vAlign w:val="center"/>
          </w:tcPr>
          <w:p w14:paraId="56EC07AB" w14:textId="77777777" w:rsidR="007C6A8F" w:rsidRDefault="005F4DDD">
            <w:pPr>
              <w:spacing w:after="0"/>
            </w:pPr>
            <w:r>
              <w:rPr>
                <w:sz w:val="18"/>
              </w:rPr>
              <w:t>切石材料：森林；1→1</w:t>
            </w:r>
          </w:p>
        </w:tc>
      </w:tr>
      <w:tr w:rsidR="007C6A8F" w14:paraId="4C3BD3DA" w14:textId="77777777">
        <w:trPr>
          <w:jc w:val="center"/>
        </w:trPr>
        <w:tc>
          <w:tcPr>
            <w:tcW w:w="3118" w:type="dxa"/>
            <w:vAlign w:val="center"/>
          </w:tcPr>
          <w:p w14:paraId="6A3EC4C6" w14:textId="77777777" w:rsidR="007C6A8F" w:rsidRDefault="005F4DDD">
            <w:pPr>
              <w:spacing w:after="0"/>
            </w:pPr>
            <w:r>
              <w:rPr>
                <w:sz w:val="18"/>
              </w:rPr>
              <w:t>71. 掠夺者生成蛋（minecraft:pillager_spawn_egg）</w:t>
            </w:r>
          </w:p>
        </w:tc>
        <w:tc>
          <w:tcPr>
            <w:tcW w:w="6236" w:type="dxa"/>
            <w:vAlign w:val="center"/>
          </w:tcPr>
          <w:p w14:paraId="050FDA71" w14:textId="77777777" w:rsidR="007C6A8F" w:rsidRDefault="005F4DDD">
            <w:pPr>
              <w:spacing w:after="0"/>
            </w:pPr>
            <w:r>
              <w:rPr>
                <w:sz w:val="18"/>
              </w:rPr>
              <w:t>切石材料：森林；1→1</w:t>
            </w:r>
          </w:p>
        </w:tc>
      </w:tr>
      <w:tr w:rsidR="007C6A8F" w14:paraId="72F80869" w14:textId="77777777">
        <w:trPr>
          <w:jc w:val="center"/>
        </w:trPr>
        <w:tc>
          <w:tcPr>
            <w:tcW w:w="3118" w:type="dxa"/>
            <w:shd w:val="clear" w:color="auto" w:fill="F3F7F9"/>
            <w:vAlign w:val="center"/>
          </w:tcPr>
          <w:p w14:paraId="2E3B31E1" w14:textId="77777777" w:rsidR="007C6A8F" w:rsidRDefault="005F4DDD">
            <w:pPr>
              <w:spacing w:after="0"/>
            </w:pPr>
            <w:r>
              <w:rPr>
                <w:sz w:val="18"/>
              </w:rPr>
              <w:t>72. 劫掠兽生成蛋（minecraft:ravager_spawn_egg）</w:t>
            </w:r>
          </w:p>
        </w:tc>
        <w:tc>
          <w:tcPr>
            <w:tcW w:w="6236" w:type="dxa"/>
            <w:shd w:val="clear" w:color="auto" w:fill="F3F7F9"/>
            <w:vAlign w:val="center"/>
          </w:tcPr>
          <w:p w14:paraId="2FF55CDB" w14:textId="77777777" w:rsidR="007C6A8F" w:rsidRDefault="005F4DDD">
            <w:pPr>
              <w:spacing w:after="0"/>
            </w:pPr>
            <w:r>
              <w:rPr>
                <w:sz w:val="18"/>
              </w:rPr>
              <w:t>切石材料：森林；1→1</w:t>
            </w:r>
          </w:p>
        </w:tc>
      </w:tr>
      <w:tr w:rsidR="007C6A8F" w14:paraId="64C677C7" w14:textId="77777777">
        <w:trPr>
          <w:jc w:val="center"/>
        </w:trPr>
        <w:tc>
          <w:tcPr>
            <w:tcW w:w="3118" w:type="dxa"/>
            <w:vAlign w:val="center"/>
          </w:tcPr>
          <w:p w14:paraId="30678F98" w14:textId="77777777" w:rsidR="007C6A8F" w:rsidRDefault="005F4DDD">
            <w:pPr>
              <w:spacing w:after="0"/>
            </w:pPr>
            <w:r>
              <w:rPr>
                <w:sz w:val="18"/>
              </w:rPr>
              <w:t>73. 卫道士生成蛋（minecraft:vindicator_spawn_egg）</w:t>
            </w:r>
          </w:p>
        </w:tc>
        <w:tc>
          <w:tcPr>
            <w:tcW w:w="6236" w:type="dxa"/>
            <w:vAlign w:val="center"/>
          </w:tcPr>
          <w:p w14:paraId="0FFC7FFB" w14:textId="77777777" w:rsidR="007C6A8F" w:rsidRDefault="005F4DDD">
            <w:pPr>
              <w:spacing w:after="0"/>
            </w:pPr>
            <w:r>
              <w:rPr>
                <w:sz w:val="18"/>
              </w:rPr>
              <w:t>切石材料：森林；1→1</w:t>
            </w:r>
          </w:p>
        </w:tc>
      </w:tr>
      <w:tr w:rsidR="007C6A8F" w14:paraId="4E19C10D" w14:textId="77777777">
        <w:trPr>
          <w:jc w:val="center"/>
        </w:trPr>
        <w:tc>
          <w:tcPr>
            <w:tcW w:w="3118" w:type="dxa"/>
            <w:shd w:val="clear" w:color="auto" w:fill="F3F7F9"/>
            <w:vAlign w:val="center"/>
          </w:tcPr>
          <w:p w14:paraId="2CEE04F4" w14:textId="77777777" w:rsidR="007C6A8F" w:rsidRDefault="005F4DDD">
            <w:pPr>
              <w:spacing w:after="0"/>
            </w:pPr>
            <w:r>
              <w:rPr>
                <w:sz w:val="18"/>
              </w:rPr>
              <w:t>74. 恼鬼生成蛋</w:t>
            </w:r>
            <w:r>
              <w:rPr>
                <w:sz w:val="18"/>
              </w:rPr>
              <w:lastRenderedPageBreak/>
              <w:t>（minecraft:vex_spawn_egg）</w:t>
            </w:r>
          </w:p>
        </w:tc>
        <w:tc>
          <w:tcPr>
            <w:tcW w:w="6236" w:type="dxa"/>
            <w:shd w:val="clear" w:color="auto" w:fill="F3F7F9"/>
            <w:vAlign w:val="center"/>
          </w:tcPr>
          <w:p w14:paraId="4240E18D" w14:textId="77777777" w:rsidR="007C6A8F" w:rsidRDefault="005F4DDD">
            <w:pPr>
              <w:spacing w:after="0"/>
            </w:pPr>
            <w:r>
              <w:rPr>
                <w:sz w:val="18"/>
              </w:rPr>
              <w:lastRenderedPageBreak/>
              <w:t>切石材料：森林；1→1</w:t>
            </w:r>
          </w:p>
        </w:tc>
      </w:tr>
      <w:tr w:rsidR="007C6A8F" w14:paraId="756FEC3E" w14:textId="77777777">
        <w:trPr>
          <w:jc w:val="center"/>
        </w:trPr>
        <w:tc>
          <w:tcPr>
            <w:tcW w:w="3118" w:type="dxa"/>
            <w:vAlign w:val="center"/>
          </w:tcPr>
          <w:p w14:paraId="4D0FFFF7" w14:textId="77777777" w:rsidR="007C6A8F" w:rsidRDefault="005F4DDD">
            <w:pPr>
              <w:spacing w:after="0"/>
            </w:pPr>
            <w:r>
              <w:rPr>
                <w:sz w:val="18"/>
              </w:rPr>
              <w:t>75. 烈焰人生成蛋（minecraft:blaze_spawn_egg）</w:t>
            </w:r>
          </w:p>
        </w:tc>
        <w:tc>
          <w:tcPr>
            <w:tcW w:w="6236" w:type="dxa"/>
            <w:vAlign w:val="center"/>
          </w:tcPr>
          <w:p w14:paraId="79DB8450" w14:textId="77777777" w:rsidR="007C6A8F" w:rsidRDefault="005F4DDD">
            <w:pPr>
              <w:spacing w:after="0"/>
            </w:pPr>
            <w:r>
              <w:rPr>
                <w:sz w:val="18"/>
              </w:rPr>
              <w:t>切石材料：下界；1→1</w:t>
            </w:r>
          </w:p>
        </w:tc>
      </w:tr>
      <w:tr w:rsidR="007C6A8F" w14:paraId="43EFF437" w14:textId="77777777">
        <w:trPr>
          <w:jc w:val="center"/>
        </w:trPr>
        <w:tc>
          <w:tcPr>
            <w:tcW w:w="3118" w:type="dxa"/>
            <w:shd w:val="clear" w:color="auto" w:fill="F3F7F9"/>
            <w:vAlign w:val="center"/>
          </w:tcPr>
          <w:p w14:paraId="61C6F80A" w14:textId="77777777" w:rsidR="007C6A8F" w:rsidRDefault="005F4DDD">
            <w:pPr>
              <w:spacing w:after="0"/>
            </w:pPr>
            <w:r>
              <w:rPr>
                <w:sz w:val="18"/>
              </w:rPr>
              <w:t>76. 恶魂生成蛋（minecraft:ghast_spawn_egg）</w:t>
            </w:r>
          </w:p>
        </w:tc>
        <w:tc>
          <w:tcPr>
            <w:tcW w:w="6236" w:type="dxa"/>
            <w:shd w:val="clear" w:color="auto" w:fill="F3F7F9"/>
            <w:vAlign w:val="center"/>
          </w:tcPr>
          <w:p w14:paraId="292678AB" w14:textId="77777777" w:rsidR="007C6A8F" w:rsidRDefault="005F4DDD">
            <w:pPr>
              <w:spacing w:after="0"/>
            </w:pPr>
            <w:r>
              <w:rPr>
                <w:sz w:val="18"/>
              </w:rPr>
              <w:t>切石材料：下界；1→1</w:t>
            </w:r>
          </w:p>
        </w:tc>
      </w:tr>
      <w:tr w:rsidR="007C6A8F" w14:paraId="704F64E7" w14:textId="77777777">
        <w:trPr>
          <w:jc w:val="center"/>
        </w:trPr>
        <w:tc>
          <w:tcPr>
            <w:tcW w:w="3118" w:type="dxa"/>
            <w:vAlign w:val="center"/>
          </w:tcPr>
          <w:p w14:paraId="6778AF61" w14:textId="77777777" w:rsidR="007C6A8F" w:rsidRDefault="005F4DDD">
            <w:pPr>
              <w:spacing w:after="0"/>
            </w:pPr>
            <w:r>
              <w:rPr>
                <w:sz w:val="18"/>
              </w:rPr>
              <w:t>77. *快乐恶魂生成蛋（minecraft:happy_ghast_spawn_egg）</w:t>
            </w:r>
          </w:p>
        </w:tc>
        <w:tc>
          <w:tcPr>
            <w:tcW w:w="6236" w:type="dxa"/>
            <w:vAlign w:val="center"/>
          </w:tcPr>
          <w:p w14:paraId="1BED0E6E" w14:textId="77777777" w:rsidR="007C6A8F" w:rsidRDefault="005F4DDD">
            <w:pPr>
              <w:spacing w:after="0"/>
              <w:rPr>
                <w:lang w:eastAsia="zh-CN"/>
              </w:rPr>
            </w:pPr>
            <w:r>
              <w:rPr>
                <w:sz w:val="18"/>
                <w:lang w:eastAsia="zh-CN"/>
              </w:rPr>
              <w:t>创造工作台·无序合成 失水恶魂→1快乐恶魂生成蛋</w:t>
            </w:r>
          </w:p>
        </w:tc>
      </w:tr>
      <w:tr w:rsidR="007C6A8F" w14:paraId="5A826BB1" w14:textId="77777777">
        <w:trPr>
          <w:jc w:val="center"/>
        </w:trPr>
        <w:tc>
          <w:tcPr>
            <w:tcW w:w="3118" w:type="dxa"/>
            <w:shd w:val="clear" w:color="auto" w:fill="F3F7F9"/>
            <w:vAlign w:val="center"/>
          </w:tcPr>
          <w:p w14:paraId="30DEF50B" w14:textId="77777777" w:rsidR="007C6A8F" w:rsidRDefault="005F4DDD">
            <w:pPr>
              <w:spacing w:after="0"/>
            </w:pPr>
            <w:r>
              <w:rPr>
                <w:sz w:val="18"/>
              </w:rPr>
              <w:t>78. 疣猪兽生成蛋（minecraft:hoglin_spawn_egg）</w:t>
            </w:r>
          </w:p>
        </w:tc>
        <w:tc>
          <w:tcPr>
            <w:tcW w:w="6236" w:type="dxa"/>
            <w:shd w:val="clear" w:color="auto" w:fill="F3F7F9"/>
            <w:vAlign w:val="center"/>
          </w:tcPr>
          <w:p w14:paraId="746B7C09" w14:textId="77777777" w:rsidR="007C6A8F" w:rsidRDefault="005F4DDD">
            <w:pPr>
              <w:spacing w:after="0"/>
            </w:pPr>
            <w:r>
              <w:rPr>
                <w:sz w:val="18"/>
              </w:rPr>
              <w:t>切石材料：下界；1→1</w:t>
            </w:r>
          </w:p>
        </w:tc>
      </w:tr>
      <w:tr w:rsidR="007C6A8F" w14:paraId="37059393" w14:textId="77777777">
        <w:trPr>
          <w:jc w:val="center"/>
        </w:trPr>
        <w:tc>
          <w:tcPr>
            <w:tcW w:w="3118" w:type="dxa"/>
            <w:vAlign w:val="center"/>
          </w:tcPr>
          <w:p w14:paraId="586A3A0B" w14:textId="77777777" w:rsidR="007C6A8F" w:rsidRDefault="005F4DDD">
            <w:pPr>
              <w:spacing w:after="0"/>
            </w:pPr>
            <w:r>
              <w:rPr>
                <w:sz w:val="18"/>
              </w:rPr>
              <w:t>79. 岩浆怪生成蛋（minecraft:magma_cube_spawn_egg）</w:t>
            </w:r>
          </w:p>
        </w:tc>
        <w:tc>
          <w:tcPr>
            <w:tcW w:w="6236" w:type="dxa"/>
            <w:vAlign w:val="center"/>
          </w:tcPr>
          <w:p w14:paraId="7E41A28A" w14:textId="77777777" w:rsidR="007C6A8F" w:rsidRDefault="005F4DDD">
            <w:pPr>
              <w:spacing w:after="0"/>
            </w:pPr>
            <w:r>
              <w:rPr>
                <w:sz w:val="18"/>
              </w:rPr>
              <w:t>切石材料：下界；1→1</w:t>
            </w:r>
          </w:p>
        </w:tc>
      </w:tr>
      <w:tr w:rsidR="007C6A8F" w14:paraId="7FAB7D95" w14:textId="77777777">
        <w:trPr>
          <w:jc w:val="center"/>
        </w:trPr>
        <w:tc>
          <w:tcPr>
            <w:tcW w:w="3118" w:type="dxa"/>
            <w:shd w:val="clear" w:color="auto" w:fill="F3F7F9"/>
            <w:vAlign w:val="center"/>
          </w:tcPr>
          <w:p w14:paraId="6BFB4996" w14:textId="77777777" w:rsidR="007C6A8F" w:rsidRDefault="005F4DDD">
            <w:pPr>
              <w:spacing w:after="0"/>
            </w:pPr>
            <w:r>
              <w:rPr>
                <w:sz w:val="18"/>
              </w:rPr>
              <w:t>80. 猪灵生成蛋（minecraft:piglin_spawn_egg）</w:t>
            </w:r>
          </w:p>
        </w:tc>
        <w:tc>
          <w:tcPr>
            <w:tcW w:w="6236" w:type="dxa"/>
            <w:shd w:val="clear" w:color="auto" w:fill="F3F7F9"/>
            <w:vAlign w:val="center"/>
          </w:tcPr>
          <w:p w14:paraId="224301DF" w14:textId="77777777" w:rsidR="007C6A8F" w:rsidRDefault="005F4DDD">
            <w:pPr>
              <w:spacing w:after="0"/>
            </w:pPr>
            <w:r>
              <w:rPr>
                <w:sz w:val="18"/>
              </w:rPr>
              <w:t>切石材料：下界；1→1</w:t>
            </w:r>
          </w:p>
        </w:tc>
      </w:tr>
      <w:tr w:rsidR="007C6A8F" w14:paraId="4D65D289" w14:textId="77777777">
        <w:trPr>
          <w:jc w:val="center"/>
        </w:trPr>
        <w:tc>
          <w:tcPr>
            <w:tcW w:w="3118" w:type="dxa"/>
            <w:vAlign w:val="center"/>
          </w:tcPr>
          <w:p w14:paraId="70FDB875" w14:textId="77777777" w:rsidR="007C6A8F" w:rsidRDefault="005F4DDD">
            <w:pPr>
              <w:spacing w:after="0"/>
            </w:pPr>
            <w:r>
              <w:rPr>
                <w:sz w:val="18"/>
              </w:rPr>
              <w:t>81. 猪灵蛮兵生成蛋（minecraft:piglin_brute_spawn_egg）</w:t>
            </w:r>
          </w:p>
        </w:tc>
        <w:tc>
          <w:tcPr>
            <w:tcW w:w="6236" w:type="dxa"/>
            <w:vAlign w:val="center"/>
          </w:tcPr>
          <w:p w14:paraId="509A601B" w14:textId="77777777" w:rsidR="007C6A8F" w:rsidRDefault="005F4DDD">
            <w:pPr>
              <w:spacing w:after="0"/>
              <w:rPr>
                <w:lang w:eastAsia="zh-CN"/>
              </w:rPr>
            </w:pPr>
            <w:r>
              <w:rPr>
                <w:sz w:val="18"/>
                <w:lang w:eastAsia="zh-CN"/>
              </w:rPr>
              <w:t>创造工作台·无序合成 猪灵生成蛋，金斧→猪灵蛮兵生成蛋</w:t>
            </w:r>
          </w:p>
        </w:tc>
      </w:tr>
      <w:tr w:rsidR="007C6A8F" w14:paraId="42ABAAB8" w14:textId="77777777">
        <w:trPr>
          <w:jc w:val="center"/>
        </w:trPr>
        <w:tc>
          <w:tcPr>
            <w:tcW w:w="3118" w:type="dxa"/>
            <w:shd w:val="clear" w:color="auto" w:fill="F3F7F9"/>
            <w:vAlign w:val="center"/>
          </w:tcPr>
          <w:p w14:paraId="564AACBB" w14:textId="77777777" w:rsidR="007C6A8F" w:rsidRDefault="005F4DDD">
            <w:pPr>
              <w:spacing w:after="0"/>
            </w:pPr>
            <w:r>
              <w:rPr>
                <w:sz w:val="18"/>
              </w:rPr>
              <w:t>82. 炽足兽生成蛋（minecraft:strider_spawn_egg）</w:t>
            </w:r>
          </w:p>
        </w:tc>
        <w:tc>
          <w:tcPr>
            <w:tcW w:w="6236" w:type="dxa"/>
            <w:shd w:val="clear" w:color="auto" w:fill="F3F7F9"/>
            <w:vAlign w:val="center"/>
          </w:tcPr>
          <w:p w14:paraId="09D16F68" w14:textId="77777777" w:rsidR="007C6A8F" w:rsidRDefault="005F4DDD">
            <w:pPr>
              <w:spacing w:after="0"/>
            </w:pPr>
            <w:r>
              <w:rPr>
                <w:sz w:val="18"/>
              </w:rPr>
              <w:t>切石材料：下界；1→1</w:t>
            </w:r>
          </w:p>
        </w:tc>
      </w:tr>
      <w:tr w:rsidR="007C6A8F" w14:paraId="14895007" w14:textId="77777777">
        <w:trPr>
          <w:jc w:val="center"/>
        </w:trPr>
        <w:tc>
          <w:tcPr>
            <w:tcW w:w="3118" w:type="dxa"/>
            <w:vAlign w:val="center"/>
          </w:tcPr>
          <w:p w14:paraId="4EC128B0" w14:textId="77777777" w:rsidR="007C6A8F" w:rsidRDefault="005F4DDD">
            <w:pPr>
              <w:spacing w:after="0"/>
            </w:pPr>
            <w:r>
              <w:rPr>
                <w:sz w:val="18"/>
              </w:rPr>
              <w:t>83. 僵尸疣猪兽生成蛋（minecraft:zoglin_spawn_egg）</w:t>
            </w:r>
          </w:p>
        </w:tc>
        <w:tc>
          <w:tcPr>
            <w:tcW w:w="6236" w:type="dxa"/>
            <w:vAlign w:val="center"/>
          </w:tcPr>
          <w:p w14:paraId="6342CB97" w14:textId="77777777" w:rsidR="007C6A8F" w:rsidRDefault="005F4DDD">
            <w:pPr>
              <w:spacing w:after="0"/>
              <w:rPr>
                <w:lang w:eastAsia="zh-CN"/>
              </w:rPr>
            </w:pPr>
            <w:r>
              <w:rPr>
                <w:sz w:val="18"/>
                <w:lang w:eastAsia="zh-CN"/>
              </w:rPr>
              <w:t>创造工作台·有序合成 腐肉，腐肉，腐肉， 腐肉，疣猪兽生成蛋，腐肉， 腐肉，腐肉，腐肉→1僵尸疣猪兽生成蛋</w:t>
            </w:r>
          </w:p>
        </w:tc>
      </w:tr>
      <w:tr w:rsidR="007C6A8F" w14:paraId="2E79C894" w14:textId="77777777">
        <w:trPr>
          <w:jc w:val="center"/>
        </w:trPr>
        <w:tc>
          <w:tcPr>
            <w:tcW w:w="3118" w:type="dxa"/>
            <w:shd w:val="clear" w:color="auto" w:fill="F3F7F9"/>
            <w:vAlign w:val="center"/>
          </w:tcPr>
          <w:p w14:paraId="72CFCCCB" w14:textId="77777777" w:rsidR="007C6A8F" w:rsidRDefault="005F4DDD">
            <w:pPr>
              <w:spacing w:after="0"/>
            </w:pPr>
            <w:r>
              <w:rPr>
                <w:sz w:val="18"/>
              </w:rPr>
              <w:t>84. 僵尸猪灵生成蛋（minecraft:zombified_piglin_spawn_egg）</w:t>
            </w:r>
          </w:p>
        </w:tc>
        <w:tc>
          <w:tcPr>
            <w:tcW w:w="6236" w:type="dxa"/>
            <w:shd w:val="clear" w:color="auto" w:fill="F3F7F9"/>
            <w:vAlign w:val="center"/>
          </w:tcPr>
          <w:p w14:paraId="28F0870D" w14:textId="77777777" w:rsidR="007C6A8F" w:rsidRDefault="005F4DDD">
            <w:pPr>
              <w:spacing w:after="0"/>
            </w:pPr>
            <w:r>
              <w:rPr>
                <w:sz w:val="18"/>
              </w:rPr>
              <w:t>切石材料：下界；1→1</w:t>
            </w:r>
          </w:p>
        </w:tc>
      </w:tr>
      <w:tr w:rsidR="007C6A8F" w14:paraId="470848DC" w14:textId="77777777">
        <w:trPr>
          <w:jc w:val="center"/>
        </w:trPr>
        <w:tc>
          <w:tcPr>
            <w:tcW w:w="3118" w:type="dxa"/>
            <w:vAlign w:val="center"/>
          </w:tcPr>
          <w:p w14:paraId="11109ADA" w14:textId="77777777" w:rsidR="007C6A8F" w:rsidRDefault="005F4DDD">
            <w:pPr>
              <w:spacing w:after="0"/>
            </w:pPr>
            <w:r>
              <w:rPr>
                <w:sz w:val="18"/>
              </w:rPr>
              <w:t>85. 末影龙生成蛋（minecraft:ender_dragon_spawn_egg）</w:t>
            </w:r>
          </w:p>
        </w:tc>
        <w:tc>
          <w:tcPr>
            <w:tcW w:w="6236" w:type="dxa"/>
            <w:vAlign w:val="center"/>
          </w:tcPr>
          <w:p w14:paraId="451162CE" w14:textId="77777777" w:rsidR="007C6A8F" w:rsidRDefault="005F4DDD">
            <w:pPr>
              <w:spacing w:after="0"/>
              <w:rPr>
                <w:lang w:eastAsia="zh-CN"/>
              </w:rPr>
            </w:pPr>
            <w:r>
              <w:rPr>
                <w:sz w:val="18"/>
                <w:lang w:eastAsia="zh-CN"/>
              </w:rPr>
              <w:t>创造工作台·有序合成 末地水晶，龙息，末地水晶 龙首，末地群系生成蛋，鞘翅 末地水晶，龙息，末地水晶→1末影龙生成蛋</w:t>
            </w:r>
          </w:p>
        </w:tc>
      </w:tr>
      <w:tr w:rsidR="007C6A8F" w14:paraId="4A77F66B" w14:textId="77777777">
        <w:trPr>
          <w:jc w:val="center"/>
        </w:trPr>
        <w:tc>
          <w:tcPr>
            <w:tcW w:w="3118" w:type="dxa"/>
            <w:shd w:val="clear" w:color="auto" w:fill="F3F7F9"/>
            <w:vAlign w:val="center"/>
          </w:tcPr>
          <w:p w14:paraId="23DFF977" w14:textId="77777777" w:rsidR="007C6A8F" w:rsidRDefault="005F4DDD">
            <w:pPr>
              <w:spacing w:after="0"/>
            </w:pPr>
            <w:r>
              <w:rPr>
                <w:sz w:val="18"/>
              </w:rPr>
              <w:t>86. 末影人生成蛋（minecraft:enderman_spawn_egg）</w:t>
            </w:r>
          </w:p>
        </w:tc>
        <w:tc>
          <w:tcPr>
            <w:tcW w:w="6236" w:type="dxa"/>
            <w:shd w:val="clear" w:color="auto" w:fill="F3F7F9"/>
            <w:vAlign w:val="center"/>
          </w:tcPr>
          <w:p w14:paraId="62720007" w14:textId="77777777" w:rsidR="007C6A8F" w:rsidRDefault="005F4DDD">
            <w:pPr>
              <w:spacing w:after="0"/>
            </w:pPr>
            <w:r>
              <w:rPr>
                <w:sz w:val="18"/>
              </w:rPr>
              <w:t>切石材料：末地；1→1</w:t>
            </w:r>
          </w:p>
        </w:tc>
      </w:tr>
      <w:tr w:rsidR="007C6A8F" w14:paraId="331256FB" w14:textId="77777777">
        <w:trPr>
          <w:jc w:val="center"/>
        </w:trPr>
        <w:tc>
          <w:tcPr>
            <w:tcW w:w="3118" w:type="dxa"/>
            <w:vAlign w:val="center"/>
          </w:tcPr>
          <w:p w14:paraId="77353398" w14:textId="77777777" w:rsidR="007C6A8F" w:rsidRDefault="005F4DDD">
            <w:pPr>
              <w:spacing w:after="0"/>
            </w:pPr>
            <w:r>
              <w:rPr>
                <w:sz w:val="18"/>
              </w:rPr>
              <w:t>87. 末影螨生成蛋（minecraft:endermite_spawn_egg）</w:t>
            </w:r>
          </w:p>
        </w:tc>
        <w:tc>
          <w:tcPr>
            <w:tcW w:w="6236" w:type="dxa"/>
            <w:vAlign w:val="center"/>
          </w:tcPr>
          <w:p w14:paraId="4F094E6C" w14:textId="77777777" w:rsidR="007C6A8F" w:rsidRDefault="005F4DDD">
            <w:pPr>
              <w:spacing w:after="0"/>
            </w:pPr>
            <w:r>
              <w:rPr>
                <w:sz w:val="18"/>
              </w:rPr>
              <w:t>切石材料：末地；1→1</w:t>
            </w:r>
          </w:p>
        </w:tc>
      </w:tr>
      <w:tr w:rsidR="007C6A8F" w14:paraId="0C471913" w14:textId="77777777">
        <w:trPr>
          <w:jc w:val="center"/>
        </w:trPr>
        <w:tc>
          <w:tcPr>
            <w:tcW w:w="3118" w:type="dxa"/>
            <w:shd w:val="clear" w:color="auto" w:fill="F3F7F9"/>
            <w:vAlign w:val="center"/>
          </w:tcPr>
          <w:p w14:paraId="619FBB8A" w14:textId="77777777" w:rsidR="007C6A8F" w:rsidRDefault="005F4DDD">
            <w:pPr>
              <w:spacing w:after="0"/>
            </w:pPr>
            <w:r>
              <w:rPr>
                <w:sz w:val="18"/>
              </w:rPr>
              <w:t>88. 潜影贝生成蛋（minecraft:shulker_spawn_egg）</w:t>
            </w:r>
          </w:p>
        </w:tc>
        <w:tc>
          <w:tcPr>
            <w:tcW w:w="6236" w:type="dxa"/>
            <w:shd w:val="clear" w:color="auto" w:fill="F3F7F9"/>
            <w:vAlign w:val="center"/>
          </w:tcPr>
          <w:p w14:paraId="47EA8D9A" w14:textId="77777777" w:rsidR="007C6A8F" w:rsidRDefault="005F4DDD">
            <w:pPr>
              <w:spacing w:after="0"/>
            </w:pPr>
            <w:r>
              <w:rPr>
                <w:sz w:val="18"/>
              </w:rPr>
              <w:t>切石材料：末地；1→1</w:t>
            </w:r>
          </w:p>
        </w:tc>
      </w:tr>
    </w:tbl>
    <w:p w14:paraId="1E99B65C" w14:textId="77777777" w:rsidR="007C6A8F" w:rsidRDefault="007C6A8F">
      <w:pPr>
        <w:spacing w:after="0"/>
      </w:pPr>
    </w:p>
    <w:p w14:paraId="09F5B3B4" w14:textId="77777777" w:rsidR="007C6A8F" w:rsidRDefault="005F4DDD">
      <w:pPr>
        <w:pStyle w:val="1"/>
      </w:pPr>
      <w:r>
        <w:t>四</w:t>
      </w:r>
      <w:r>
        <w:t xml:space="preserve"> </w:t>
      </w:r>
      <w:r>
        <w:t>可再生与其他物品</w:t>
      </w:r>
    </w:p>
    <w:p w14:paraId="31FBB06C" w14:textId="77777777" w:rsidR="007C6A8F" w:rsidRDefault="005F4DDD">
      <w:pPr>
        <w:pStyle w:val="21"/>
      </w:pPr>
      <w:r>
        <w:t>普通工作台配方</w:t>
      </w:r>
    </w:p>
    <w:p w14:paraId="1FABE346" w14:textId="77777777" w:rsidR="007C6A8F" w:rsidRDefault="005F4DDD">
      <w:pPr>
        <w:pStyle w:val="31"/>
      </w:pPr>
      <w:r>
        <w:t xml:space="preserve">1. </w:t>
      </w:r>
      <w:r>
        <w:t>方解石</w:t>
      </w:r>
    </w:p>
    <w:p w14:paraId="203AA536" w14:textId="77777777" w:rsidR="007C6A8F" w:rsidRDefault="005F4DDD">
      <w:pPr>
        <w:pStyle w:val="RecipeDetail"/>
      </w:pPr>
      <w:r>
        <w:t>普通工作台，有序合成</w:t>
      </w:r>
    </w:p>
    <w:p w14:paraId="04E0C59D" w14:textId="77777777" w:rsidR="007C6A8F" w:rsidRDefault="005F4DDD">
      <w:pPr>
        <w:pStyle w:val="RecipeDetail"/>
      </w:pPr>
      <w:r>
        <w:t>滴水石块，凝灰岩</w:t>
      </w:r>
    </w:p>
    <w:p w14:paraId="3E09C5F7" w14:textId="77777777" w:rsidR="007C6A8F" w:rsidRDefault="005F4DDD">
      <w:pPr>
        <w:pStyle w:val="RecipeDetail"/>
        <w:rPr>
          <w:lang w:eastAsia="zh-CN"/>
        </w:rPr>
      </w:pPr>
      <w:r>
        <w:rPr>
          <w:lang w:eastAsia="zh-CN"/>
        </w:rPr>
        <w:t>凝灰岩，滴水石块→2方解石</w:t>
      </w:r>
    </w:p>
    <w:p w14:paraId="17FC7BD6" w14:textId="77777777" w:rsidR="007C6A8F" w:rsidRDefault="005F4DDD">
      <w:pPr>
        <w:pStyle w:val="31"/>
        <w:rPr>
          <w:lang w:eastAsia="zh-CN"/>
        </w:rPr>
      </w:pPr>
      <w:r>
        <w:rPr>
          <w:lang w:eastAsia="zh-CN"/>
        </w:rPr>
        <w:t xml:space="preserve">2. </w:t>
      </w:r>
      <w:r>
        <w:rPr>
          <w:lang w:eastAsia="zh-CN"/>
        </w:rPr>
        <w:t>铁马铠</w:t>
      </w:r>
    </w:p>
    <w:p w14:paraId="4C2771D2" w14:textId="77777777" w:rsidR="007C6A8F" w:rsidRDefault="005F4DDD">
      <w:pPr>
        <w:pStyle w:val="RecipeDetail"/>
        <w:rPr>
          <w:lang w:eastAsia="zh-CN"/>
        </w:rPr>
      </w:pPr>
      <w:r>
        <w:rPr>
          <w:lang w:eastAsia="zh-CN"/>
        </w:rPr>
        <w:t>普通工作台，有序合成</w:t>
      </w:r>
    </w:p>
    <w:p w14:paraId="20465E28" w14:textId="77777777" w:rsidR="007C6A8F" w:rsidRDefault="005F4DDD">
      <w:pPr>
        <w:pStyle w:val="RecipeDetail"/>
        <w:rPr>
          <w:lang w:eastAsia="zh-CN"/>
        </w:rPr>
      </w:pPr>
      <w:r>
        <w:rPr>
          <w:lang w:eastAsia="zh-CN"/>
        </w:rPr>
        <w:t>铁锭，空，铁锭</w:t>
      </w:r>
    </w:p>
    <w:p w14:paraId="4696E857" w14:textId="77777777" w:rsidR="007C6A8F" w:rsidRDefault="005F4DDD">
      <w:pPr>
        <w:pStyle w:val="RecipeDetail"/>
        <w:rPr>
          <w:lang w:eastAsia="zh-CN"/>
        </w:rPr>
      </w:pPr>
      <w:r>
        <w:rPr>
          <w:lang w:eastAsia="zh-CN"/>
        </w:rPr>
        <w:t>铁锭，铁锭，铁锭</w:t>
      </w:r>
    </w:p>
    <w:p w14:paraId="265C3A35" w14:textId="77777777" w:rsidR="007C6A8F" w:rsidRDefault="005F4DDD">
      <w:pPr>
        <w:pStyle w:val="RecipeDetail"/>
        <w:rPr>
          <w:lang w:eastAsia="zh-CN"/>
        </w:rPr>
      </w:pPr>
      <w:r>
        <w:rPr>
          <w:lang w:eastAsia="zh-CN"/>
        </w:rPr>
        <w:lastRenderedPageBreak/>
        <w:t>铁锭，空，铁锭→1铁马铠</w:t>
      </w:r>
    </w:p>
    <w:p w14:paraId="3B31CC9C" w14:textId="77777777" w:rsidR="007C6A8F" w:rsidRDefault="005F4DDD">
      <w:pPr>
        <w:pStyle w:val="31"/>
        <w:rPr>
          <w:lang w:eastAsia="zh-CN"/>
        </w:rPr>
      </w:pPr>
      <w:r>
        <w:rPr>
          <w:lang w:eastAsia="zh-CN"/>
        </w:rPr>
        <w:t xml:space="preserve">3. </w:t>
      </w:r>
      <w:r>
        <w:rPr>
          <w:lang w:eastAsia="zh-CN"/>
        </w:rPr>
        <w:t>金马铠</w:t>
      </w:r>
    </w:p>
    <w:p w14:paraId="00834FD9" w14:textId="77777777" w:rsidR="007C6A8F" w:rsidRDefault="005F4DDD">
      <w:pPr>
        <w:pStyle w:val="RecipeDetail"/>
        <w:rPr>
          <w:lang w:eastAsia="zh-CN"/>
        </w:rPr>
      </w:pPr>
      <w:r>
        <w:rPr>
          <w:lang w:eastAsia="zh-CN"/>
        </w:rPr>
        <w:t>普通工作台，有序合成</w:t>
      </w:r>
    </w:p>
    <w:p w14:paraId="489ADCC6" w14:textId="77777777" w:rsidR="007C6A8F" w:rsidRDefault="005F4DDD">
      <w:pPr>
        <w:pStyle w:val="RecipeDetail"/>
        <w:rPr>
          <w:lang w:eastAsia="zh-CN"/>
        </w:rPr>
      </w:pPr>
      <w:r>
        <w:rPr>
          <w:lang w:eastAsia="zh-CN"/>
        </w:rPr>
        <w:t>金锭，空，金锭</w:t>
      </w:r>
    </w:p>
    <w:p w14:paraId="78146075" w14:textId="77777777" w:rsidR="007C6A8F" w:rsidRDefault="005F4DDD">
      <w:pPr>
        <w:pStyle w:val="RecipeDetail"/>
        <w:rPr>
          <w:lang w:eastAsia="zh-CN"/>
        </w:rPr>
      </w:pPr>
      <w:r>
        <w:rPr>
          <w:lang w:eastAsia="zh-CN"/>
        </w:rPr>
        <w:t>金锭，金锭，金锭</w:t>
      </w:r>
    </w:p>
    <w:p w14:paraId="40C56D94" w14:textId="77777777" w:rsidR="007C6A8F" w:rsidRDefault="005F4DDD">
      <w:pPr>
        <w:pStyle w:val="RecipeDetail"/>
        <w:rPr>
          <w:lang w:eastAsia="zh-CN"/>
        </w:rPr>
      </w:pPr>
      <w:r>
        <w:rPr>
          <w:lang w:eastAsia="zh-CN"/>
        </w:rPr>
        <w:t>金锭，空，金锭→1金马铠</w:t>
      </w:r>
    </w:p>
    <w:p w14:paraId="71099104" w14:textId="77777777" w:rsidR="007C6A8F" w:rsidRDefault="005F4DDD">
      <w:pPr>
        <w:pStyle w:val="31"/>
        <w:rPr>
          <w:lang w:eastAsia="zh-CN"/>
        </w:rPr>
      </w:pPr>
      <w:r>
        <w:rPr>
          <w:lang w:eastAsia="zh-CN"/>
        </w:rPr>
        <w:t xml:space="preserve">4. </w:t>
      </w:r>
      <w:r>
        <w:rPr>
          <w:lang w:eastAsia="zh-CN"/>
        </w:rPr>
        <w:t>钻石马铠</w:t>
      </w:r>
    </w:p>
    <w:p w14:paraId="170D46E2" w14:textId="77777777" w:rsidR="007C6A8F" w:rsidRDefault="005F4DDD">
      <w:pPr>
        <w:pStyle w:val="RecipeDetail"/>
        <w:rPr>
          <w:lang w:eastAsia="zh-CN"/>
        </w:rPr>
      </w:pPr>
      <w:r>
        <w:rPr>
          <w:lang w:eastAsia="zh-CN"/>
        </w:rPr>
        <w:t>普通工作台，有序合成</w:t>
      </w:r>
    </w:p>
    <w:p w14:paraId="73650C76" w14:textId="77777777" w:rsidR="007C6A8F" w:rsidRDefault="005F4DDD">
      <w:pPr>
        <w:pStyle w:val="RecipeDetail"/>
        <w:rPr>
          <w:lang w:eastAsia="zh-CN"/>
        </w:rPr>
      </w:pPr>
      <w:r>
        <w:rPr>
          <w:lang w:eastAsia="zh-CN"/>
        </w:rPr>
        <w:t>钻石，空，钻石</w:t>
      </w:r>
    </w:p>
    <w:p w14:paraId="069C0C32" w14:textId="77777777" w:rsidR="007C6A8F" w:rsidRDefault="005F4DDD">
      <w:pPr>
        <w:pStyle w:val="RecipeDetail"/>
        <w:rPr>
          <w:lang w:eastAsia="zh-CN"/>
        </w:rPr>
      </w:pPr>
      <w:r>
        <w:rPr>
          <w:lang w:eastAsia="zh-CN"/>
        </w:rPr>
        <w:t>钻石，钻石，钻石</w:t>
      </w:r>
    </w:p>
    <w:p w14:paraId="2B8CA16C" w14:textId="77777777" w:rsidR="007C6A8F" w:rsidRDefault="005F4DDD">
      <w:pPr>
        <w:pStyle w:val="RecipeDetail"/>
        <w:rPr>
          <w:lang w:eastAsia="zh-CN"/>
        </w:rPr>
      </w:pPr>
      <w:r>
        <w:rPr>
          <w:lang w:eastAsia="zh-CN"/>
        </w:rPr>
        <w:t>钻石，空，钻石→1钻石马铠</w:t>
      </w:r>
    </w:p>
    <w:p w14:paraId="4D197C1C" w14:textId="77777777" w:rsidR="007C6A8F" w:rsidRDefault="005F4DDD">
      <w:pPr>
        <w:pStyle w:val="31"/>
        <w:rPr>
          <w:lang w:eastAsia="zh-CN"/>
        </w:rPr>
      </w:pPr>
      <w:r>
        <w:rPr>
          <w:lang w:eastAsia="zh-CN"/>
        </w:rPr>
        <w:t>5. *</w:t>
      </w:r>
      <w:r>
        <w:rPr>
          <w:lang w:eastAsia="zh-CN"/>
        </w:rPr>
        <w:t>铜马铠</w:t>
      </w:r>
    </w:p>
    <w:p w14:paraId="65BB09C6" w14:textId="77777777" w:rsidR="007C6A8F" w:rsidRDefault="005F4DDD">
      <w:pPr>
        <w:pStyle w:val="RecipeDetail"/>
        <w:rPr>
          <w:lang w:eastAsia="zh-CN"/>
        </w:rPr>
      </w:pPr>
      <w:r>
        <w:rPr>
          <w:lang w:eastAsia="zh-CN"/>
        </w:rPr>
        <w:t>普通工作台，有序合成</w:t>
      </w:r>
    </w:p>
    <w:p w14:paraId="5372D555" w14:textId="77777777" w:rsidR="007C6A8F" w:rsidRDefault="005F4DDD">
      <w:pPr>
        <w:pStyle w:val="RecipeDetail"/>
        <w:rPr>
          <w:lang w:eastAsia="zh-CN"/>
        </w:rPr>
      </w:pPr>
      <w:r>
        <w:rPr>
          <w:lang w:eastAsia="zh-CN"/>
        </w:rPr>
        <w:t>铜锭，空，铜锭</w:t>
      </w:r>
    </w:p>
    <w:p w14:paraId="776F0700" w14:textId="77777777" w:rsidR="007C6A8F" w:rsidRDefault="005F4DDD">
      <w:pPr>
        <w:pStyle w:val="RecipeDetail"/>
        <w:rPr>
          <w:lang w:eastAsia="zh-CN"/>
        </w:rPr>
      </w:pPr>
      <w:r>
        <w:rPr>
          <w:lang w:eastAsia="zh-CN"/>
        </w:rPr>
        <w:t>铜锭，铜锭，铜锭</w:t>
      </w:r>
    </w:p>
    <w:p w14:paraId="796C8521" w14:textId="77777777" w:rsidR="007C6A8F" w:rsidRDefault="005F4DDD">
      <w:pPr>
        <w:pStyle w:val="RecipeDetail"/>
        <w:rPr>
          <w:lang w:eastAsia="zh-CN"/>
        </w:rPr>
      </w:pPr>
      <w:r>
        <w:rPr>
          <w:lang w:eastAsia="zh-CN"/>
        </w:rPr>
        <w:t>铜锭，空，铜锭→1铜马铠</w:t>
      </w:r>
    </w:p>
    <w:p w14:paraId="533C4630" w14:textId="77777777" w:rsidR="007C6A8F" w:rsidRDefault="005F4DDD">
      <w:pPr>
        <w:pStyle w:val="31"/>
        <w:rPr>
          <w:lang w:eastAsia="zh-CN"/>
        </w:rPr>
      </w:pPr>
      <w:r>
        <w:rPr>
          <w:lang w:eastAsia="zh-CN"/>
        </w:rPr>
        <w:t xml:space="preserve">6. </w:t>
      </w:r>
      <w:r>
        <w:rPr>
          <w:lang w:eastAsia="zh-CN"/>
        </w:rPr>
        <w:t>灵魂土</w:t>
      </w:r>
    </w:p>
    <w:p w14:paraId="4A5D7B60" w14:textId="77777777" w:rsidR="007C6A8F" w:rsidRDefault="005F4DDD">
      <w:pPr>
        <w:pStyle w:val="RecipeDetail"/>
        <w:rPr>
          <w:lang w:eastAsia="zh-CN"/>
        </w:rPr>
      </w:pPr>
      <w:r>
        <w:rPr>
          <w:lang w:eastAsia="zh-CN"/>
        </w:rPr>
        <w:t>普通工作台，有序合成</w:t>
      </w:r>
    </w:p>
    <w:p w14:paraId="7F52E6D7" w14:textId="77777777" w:rsidR="007C6A8F" w:rsidRDefault="005F4DDD">
      <w:pPr>
        <w:pStyle w:val="RecipeDetail"/>
        <w:rPr>
          <w:lang w:eastAsia="zh-CN"/>
        </w:rPr>
      </w:pPr>
      <w:r>
        <w:rPr>
          <w:lang w:eastAsia="zh-CN"/>
        </w:rPr>
        <w:t>灵魂沙，泥土</w:t>
      </w:r>
    </w:p>
    <w:p w14:paraId="2A6EC58F" w14:textId="77777777" w:rsidR="007C6A8F" w:rsidRDefault="005F4DDD">
      <w:pPr>
        <w:pStyle w:val="RecipeDetail"/>
        <w:rPr>
          <w:lang w:eastAsia="zh-CN"/>
        </w:rPr>
      </w:pPr>
      <w:r>
        <w:rPr>
          <w:lang w:eastAsia="zh-CN"/>
        </w:rPr>
        <w:t>泥土，灵魂沙→2灵魂土</w:t>
      </w:r>
    </w:p>
    <w:p w14:paraId="769DD7BC" w14:textId="77777777" w:rsidR="007C6A8F" w:rsidRDefault="005F4DDD">
      <w:pPr>
        <w:pStyle w:val="31"/>
      </w:pPr>
      <w:r>
        <w:t xml:space="preserve">7. </w:t>
      </w:r>
      <w:r>
        <w:t>枯萎的灌木</w:t>
      </w:r>
    </w:p>
    <w:p w14:paraId="206A50DE" w14:textId="77777777" w:rsidR="007C6A8F" w:rsidRDefault="005F4DDD">
      <w:pPr>
        <w:pStyle w:val="RecipeDetail"/>
      </w:pPr>
      <w:r>
        <w:t>普通工作台，有序合成</w:t>
      </w:r>
    </w:p>
    <w:p w14:paraId="29AD1B02" w14:textId="77777777" w:rsidR="007C6A8F" w:rsidRDefault="005F4DDD">
      <w:pPr>
        <w:pStyle w:val="RecipeDetail"/>
      </w:pPr>
      <w:r>
        <w:t>木棍，空，空</w:t>
      </w:r>
    </w:p>
    <w:p w14:paraId="70F1E4B4" w14:textId="77777777" w:rsidR="007C6A8F" w:rsidRDefault="005F4DDD">
      <w:pPr>
        <w:pStyle w:val="RecipeDetail"/>
      </w:pPr>
      <w:r>
        <w:t>木棍，木棍，木棍</w:t>
      </w:r>
    </w:p>
    <w:p w14:paraId="0ADFCA73" w14:textId="77777777" w:rsidR="007C6A8F" w:rsidRDefault="005F4DDD">
      <w:pPr>
        <w:pStyle w:val="RecipeDetail"/>
      </w:pPr>
      <w:r>
        <w:t>空，木棍，空→1枯萎的灌木</w:t>
      </w:r>
    </w:p>
    <w:p w14:paraId="46665766" w14:textId="77777777" w:rsidR="007C6A8F" w:rsidRDefault="005F4DDD">
      <w:pPr>
        <w:pStyle w:val="31"/>
      </w:pPr>
      <w:r>
        <w:t xml:space="preserve">8. </w:t>
      </w:r>
      <w:r>
        <w:t>孢子花</w:t>
      </w:r>
    </w:p>
    <w:p w14:paraId="5F33B1AE" w14:textId="77777777" w:rsidR="007C6A8F" w:rsidRDefault="005F4DDD">
      <w:pPr>
        <w:pStyle w:val="RecipeDetail"/>
      </w:pPr>
      <w:r>
        <w:t>普通工作台，有序合成</w:t>
      </w:r>
    </w:p>
    <w:p w14:paraId="5D3440F1" w14:textId="77777777" w:rsidR="007C6A8F" w:rsidRDefault="005F4DDD">
      <w:pPr>
        <w:pStyle w:val="RecipeDetail"/>
        <w:rPr>
          <w:lang w:eastAsia="zh-CN"/>
        </w:rPr>
      </w:pPr>
      <w:r>
        <w:rPr>
          <w:lang w:eastAsia="zh-CN"/>
        </w:rPr>
        <w:t>苔藓块，苔藓块，苔藓块</w:t>
      </w:r>
    </w:p>
    <w:p w14:paraId="38AC4A7F" w14:textId="77777777" w:rsidR="007C6A8F" w:rsidRDefault="005F4DDD">
      <w:pPr>
        <w:pStyle w:val="RecipeDetail"/>
        <w:rPr>
          <w:lang w:eastAsia="zh-CN"/>
        </w:rPr>
      </w:pPr>
      <w:r>
        <w:rPr>
          <w:lang w:eastAsia="zh-CN"/>
        </w:rPr>
        <w:t>空，下文“花的适用范围”内任意一种花，空→1孢子花</w:t>
      </w:r>
    </w:p>
    <w:p w14:paraId="44B2C806" w14:textId="77777777" w:rsidR="007C6A8F" w:rsidRDefault="005F4DDD">
      <w:pPr>
        <w:pStyle w:val="31"/>
      </w:pPr>
      <w:r>
        <w:t xml:space="preserve">9. </w:t>
      </w:r>
      <w:r>
        <w:t>蜘蛛网</w:t>
      </w:r>
    </w:p>
    <w:p w14:paraId="19B05883" w14:textId="77777777" w:rsidR="007C6A8F" w:rsidRDefault="005F4DDD">
      <w:pPr>
        <w:pStyle w:val="RecipeDetail"/>
      </w:pPr>
      <w:r>
        <w:t>普通工作台，有序合成</w:t>
      </w:r>
    </w:p>
    <w:p w14:paraId="1D405443" w14:textId="77777777" w:rsidR="007C6A8F" w:rsidRDefault="005F4DDD">
      <w:pPr>
        <w:pStyle w:val="RecipeDetail"/>
        <w:rPr>
          <w:lang w:eastAsia="zh-CN"/>
        </w:rPr>
      </w:pPr>
      <w:r>
        <w:rPr>
          <w:lang w:eastAsia="zh-CN"/>
        </w:rPr>
        <w:t>线，线，线</w:t>
      </w:r>
    </w:p>
    <w:p w14:paraId="47ED4A6F" w14:textId="77777777" w:rsidR="007C6A8F" w:rsidRDefault="005F4DDD">
      <w:pPr>
        <w:pStyle w:val="RecipeDetail"/>
        <w:rPr>
          <w:lang w:eastAsia="zh-CN"/>
        </w:rPr>
      </w:pPr>
      <w:r>
        <w:rPr>
          <w:lang w:eastAsia="zh-CN"/>
        </w:rPr>
        <w:t>线，线，线</w:t>
      </w:r>
    </w:p>
    <w:p w14:paraId="754D51B9" w14:textId="77777777" w:rsidR="007C6A8F" w:rsidRDefault="005F4DDD">
      <w:pPr>
        <w:pStyle w:val="RecipeDetail"/>
        <w:rPr>
          <w:lang w:eastAsia="zh-CN"/>
        </w:rPr>
      </w:pPr>
      <w:r>
        <w:rPr>
          <w:lang w:eastAsia="zh-CN"/>
        </w:rPr>
        <w:t>线，线，线→1蜘蛛网</w:t>
      </w:r>
    </w:p>
    <w:p w14:paraId="32451866" w14:textId="77777777" w:rsidR="007C6A8F" w:rsidRDefault="005F4DDD">
      <w:pPr>
        <w:pStyle w:val="21"/>
        <w:rPr>
          <w:lang w:eastAsia="zh-CN"/>
        </w:rPr>
      </w:pPr>
      <w:r>
        <w:rPr>
          <w:lang w:eastAsia="zh-CN"/>
        </w:rPr>
        <w:t>花的适用范围</w:t>
      </w:r>
    </w:p>
    <w:p w14:paraId="1FC5D401" w14:textId="77777777" w:rsidR="007C6A8F" w:rsidRDefault="005F4DDD">
      <w:pPr>
        <w:rPr>
          <w:lang w:eastAsia="zh-CN"/>
        </w:rPr>
      </w:pPr>
      <w:r>
        <w:rPr>
          <w:lang w:eastAsia="zh-CN"/>
        </w:rPr>
        <w:t>孢子花配方接受下列 22 种花。标“*”的花属于高版本物品，其对应配方变体需满足物品存在条件。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406"/>
        <w:gridCol w:w="2948"/>
      </w:tblGrid>
      <w:tr w:rsidR="007C6A8F" w14:paraId="7F5F976A" w14:textId="77777777">
        <w:trPr>
          <w:tblHeader/>
          <w:jc w:val="center"/>
        </w:trPr>
        <w:tc>
          <w:tcPr>
            <w:tcW w:w="6406" w:type="dxa"/>
            <w:shd w:val="clear" w:color="auto" w:fill="24445D"/>
          </w:tcPr>
          <w:p w14:paraId="0362E0C4" w14:textId="77777777" w:rsidR="007C6A8F" w:rsidRDefault="005F4DDD">
            <w:r>
              <w:rPr>
                <w:b/>
                <w:color w:val="FFFFFF"/>
              </w:rPr>
              <w:t>小型花（17）</w:t>
            </w:r>
          </w:p>
        </w:tc>
        <w:tc>
          <w:tcPr>
            <w:tcW w:w="2948" w:type="dxa"/>
            <w:shd w:val="clear" w:color="auto" w:fill="24445D"/>
          </w:tcPr>
          <w:p w14:paraId="03556DBD" w14:textId="77777777" w:rsidR="007C6A8F" w:rsidRDefault="005F4DDD">
            <w:r>
              <w:rPr>
                <w:b/>
                <w:color w:val="FFFFFF"/>
              </w:rPr>
              <w:t>大型花（5）</w:t>
            </w:r>
          </w:p>
        </w:tc>
      </w:tr>
      <w:tr w:rsidR="007C6A8F" w14:paraId="04F5E2B3" w14:textId="77777777">
        <w:trPr>
          <w:jc w:val="center"/>
        </w:trPr>
        <w:tc>
          <w:tcPr>
            <w:tcW w:w="6406" w:type="dxa"/>
            <w:vAlign w:val="center"/>
          </w:tcPr>
          <w:p w14:paraId="1140C0B6" w14:textId="77777777" w:rsidR="007C6A8F" w:rsidRDefault="005F4DDD">
            <w:pPr>
              <w:spacing w:after="0"/>
              <w:rPr>
                <w:lang w:eastAsia="zh-CN"/>
              </w:rPr>
            </w:pPr>
            <w:r>
              <w:rPr>
                <w:sz w:val="18"/>
                <w:lang w:eastAsia="zh-CN"/>
              </w:rPr>
              <w:lastRenderedPageBreak/>
              <w:t>蒲公英、虞美人、兰花、绒球葱、蓝花美耳草、红色郁金香、橙色郁金香、白色郁金香、粉红色郁金香、滨菊、矢车菊、铃兰、凋灵玫瑰、火把花、*闭合的眼眸花、*张开的眼眸花、*金蒲公英</w:t>
            </w:r>
          </w:p>
        </w:tc>
        <w:tc>
          <w:tcPr>
            <w:tcW w:w="2948" w:type="dxa"/>
            <w:vAlign w:val="center"/>
          </w:tcPr>
          <w:p w14:paraId="7C2DD29E" w14:textId="77777777" w:rsidR="007C6A8F" w:rsidRDefault="005F4DDD">
            <w:pPr>
              <w:spacing w:after="0"/>
              <w:rPr>
                <w:lang w:eastAsia="zh-CN"/>
              </w:rPr>
            </w:pPr>
            <w:r>
              <w:rPr>
                <w:sz w:val="18"/>
                <w:lang w:eastAsia="zh-CN"/>
              </w:rPr>
              <w:t>向日葵、丁香、玫瑰丛、牡丹、瓶子草</w:t>
            </w:r>
          </w:p>
        </w:tc>
      </w:tr>
    </w:tbl>
    <w:p w14:paraId="6806A4B2" w14:textId="77777777" w:rsidR="007C6A8F" w:rsidRDefault="007C6A8F">
      <w:pPr>
        <w:spacing w:after="0"/>
        <w:rPr>
          <w:lang w:eastAsia="zh-CN"/>
        </w:rPr>
      </w:pPr>
    </w:p>
    <w:p w14:paraId="61E93F4B" w14:textId="77777777" w:rsidR="007C6A8F" w:rsidRDefault="005F4DDD">
      <w:pPr>
        <w:pStyle w:val="21"/>
        <w:rPr>
          <w:lang w:eastAsia="zh-CN"/>
        </w:rPr>
      </w:pPr>
      <w:r>
        <w:rPr>
          <w:lang w:eastAsia="zh-CN"/>
        </w:rPr>
        <w:t>创造工作台配方</w:t>
      </w:r>
    </w:p>
    <w:p w14:paraId="4C2DF909" w14:textId="77777777" w:rsidR="007C6A8F" w:rsidRDefault="005F4DDD">
      <w:pPr>
        <w:pStyle w:val="31"/>
        <w:rPr>
          <w:lang w:eastAsia="zh-CN"/>
        </w:rPr>
      </w:pPr>
      <w:r>
        <w:rPr>
          <w:lang w:eastAsia="zh-CN"/>
        </w:rPr>
        <w:t xml:space="preserve">1. </w:t>
      </w:r>
      <w:r>
        <w:rPr>
          <w:lang w:eastAsia="zh-CN"/>
        </w:rPr>
        <w:t>唱片复制</w:t>
      </w:r>
    </w:p>
    <w:p w14:paraId="1AB7B17A" w14:textId="77777777" w:rsidR="007C6A8F" w:rsidRDefault="005F4DDD">
      <w:pPr>
        <w:pStyle w:val="RecipeDetail"/>
        <w:rPr>
          <w:lang w:eastAsia="zh-CN"/>
        </w:rPr>
      </w:pPr>
      <w:r>
        <w:rPr>
          <w:lang w:eastAsia="zh-CN"/>
        </w:rPr>
        <w:t>创造工作台，有序合成</w:t>
      </w:r>
    </w:p>
    <w:p w14:paraId="14205BAE" w14:textId="77777777" w:rsidR="007C6A8F" w:rsidRDefault="005F4DDD">
      <w:pPr>
        <w:pStyle w:val="RecipeDetail"/>
        <w:rPr>
          <w:lang w:eastAsia="zh-CN"/>
        </w:rPr>
      </w:pPr>
      <w:r>
        <w:rPr>
          <w:lang w:eastAsia="zh-CN"/>
        </w:rPr>
        <w:t>铁锭，空白物质，铁锭</w:t>
      </w:r>
    </w:p>
    <w:p w14:paraId="3869EB31" w14:textId="77777777" w:rsidR="007C6A8F" w:rsidRDefault="005F4DDD">
      <w:pPr>
        <w:pStyle w:val="RecipeDetail"/>
        <w:rPr>
          <w:lang w:eastAsia="zh-CN"/>
        </w:rPr>
      </w:pPr>
      <w:r>
        <w:rPr>
          <w:lang w:eastAsia="zh-CN"/>
        </w:rPr>
        <w:t>铁锭，输入唱片，铁锭</w:t>
      </w:r>
    </w:p>
    <w:p w14:paraId="52708D7E" w14:textId="77777777" w:rsidR="007C6A8F" w:rsidRDefault="005F4DDD">
      <w:pPr>
        <w:pStyle w:val="RecipeDetail"/>
        <w:rPr>
          <w:lang w:eastAsia="zh-CN"/>
        </w:rPr>
      </w:pPr>
      <w:r>
        <w:rPr>
          <w:lang w:eastAsia="zh-CN"/>
        </w:rPr>
        <w:t>铁锭，铁锭，铁锭→2张与输入相同的唱片</w:t>
      </w:r>
    </w:p>
    <w:p w14:paraId="42F0FAAF" w14:textId="77777777" w:rsidR="007C6A8F" w:rsidRDefault="005F4DDD">
      <w:pPr>
        <w:pStyle w:val="RecipeDetail"/>
        <w:rPr>
          <w:lang w:eastAsia="zh-CN"/>
        </w:rPr>
      </w:pPr>
      <w:r>
        <w:rPr>
          <w:lang w:eastAsia="zh-CN"/>
        </w:rPr>
        <w:t>（参考复制锻造模板）</w:t>
      </w:r>
    </w:p>
    <w:p w14:paraId="31CDD23C" w14:textId="77777777" w:rsidR="007C6A8F" w:rsidRDefault="005F4DDD">
      <w:pPr>
        <w:pStyle w:val="RecipeDetail"/>
        <w:rPr>
          <w:lang w:eastAsia="zh-CN"/>
        </w:rPr>
      </w:pPr>
      <w:r>
        <w:rPr>
          <w:lang w:eastAsia="zh-CN"/>
        </w:rPr>
        <w:t>适用所有唱片；中间位置的唱片是什么种类，产物就是什么种类。</w:t>
      </w:r>
    </w:p>
    <w:p w14:paraId="4007064A" w14:textId="77777777" w:rsidR="007C6A8F" w:rsidRDefault="005F4DDD">
      <w:pPr>
        <w:pStyle w:val="31"/>
        <w:rPr>
          <w:lang w:eastAsia="zh-CN"/>
        </w:rPr>
      </w:pPr>
      <w:r>
        <w:rPr>
          <w:lang w:eastAsia="zh-CN"/>
        </w:rPr>
        <w:t xml:space="preserve">2. </w:t>
      </w:r>
      <w:r>
        <w:rPr>
          <w:lang w:eastAsia="zh-CN"/>
        </w:rPr>
        <w:t>鞘翅</w:t>
      </w:r>
    </w:p>
    <w:p w14:paraId="68890B17" w14:textId="77777777" w:rsidR="007C6A8F" w:rsidRDefault="005F4DDD">
      <w:pPr>
        <w:pStyle w:val="RecipeDetail"/>
        <w:rPr>
          <w:lang w:eastAsia="zh-CN"/>
        </w:rPr>
      </w:pPr>
      <w:r>
        <w:rPr>
          <w:lang w:eastAsia="zh-CN"/>
        </w:rPr>
        <w:t>创造工作台，有序合成</w:t>
      </w:r>
    </w:p>
    <w:p w14:paraId="6C7B52C3" w14:textId="77777777" w:rsidR="007C6A8F" w:rsidRDefault="005F4DDD">
      <w:pPr>
        <w:pStyle w:val="RecipeDetail"/>
      </w:pPr>
      <w:r>
        <w:t>幻翼膜，幻翼膜，幻翼膜，</w:t>
      </w:r>
    </w:p>
    <w:p w14:paraId="5222E1C6" w14:textId="77777777" w:rsidR="007C6A8F" w:rsidRDefault="005F4DDD">
      <w:pPr>
        <w:pStyle w:val="RecipeDetail"/>
        <w:rPr>
          <w:lang w:eastAsia="zh-CN"/>
        </w:rPr>
      </w:pPr>
      <w:r>
        <w:rPr>
          <w:lang w:eastAsia="zh-CN"/>
        </w:rPr>
        <w:t>幻翼膜，创造物质，幻翼膜，</w:t>
      </w:r>
    </w:p>
    <w:p w14:paraId="1F3C482A" w14:textId="77777777" w:rsidR="007C6A8F" w:rsidRDefault="005F4DDD">
      <w:pPr>
        <w:pStyle w:val="RecipeDetail"/>
      </w:pPr>
      <w:r>
        <w:t>幻翼膜，空，幻翼膜→1鞘翅</w:t>
      </w:r>
    </w:p>
    <w:p w14:paraId="66A947ED" w14:textId="77777777" w:rsidR="007C6A8F" w:rsidRDefault="005F4DDD">
      <w:pPr>
        <w:pStyle w:val="31"/>
        <w:rPr>
          <w:lang w:eastAsia="zh-CN"/>
        </w:rPr>
      </w:pPr>
      <w:r>
        <w:rPr>
          <w:lang w:eastAsia="zh-CN"/>
        </w:rPr>
        <w:t xml:space="preserve">3. </w:t>
      </w:r>
      <w:r>
        <w:rPr>
          <w:lang w:eastAsia="zh-CN"/>
        </w:rPr>
        <w:t>龙首</w:t>
      </w:r>
    </w:p>
    <w:p w14:paraId="073932AE" w14:textId="77777777" w:rsidR="007C6A8F" w:rsidRDefault="005F4DDD">
      <w:pPr>
        <w:pStyle w:val="RecipeDetail"/>
        <w:rPr>
          <w:lang w:eastAsia="zh-CN"/>
        </w:rPr>
      </w:pPr>
      <w:r>
        <w:rPr>
          <w:lang w:eastAsia="zh-CN"/>
        </w:rPr>
        <w:t>创造工作台，有序合成</w:t>
      </w:r>
    </w:p>
    <w:p w14:paraId="385A000C" w14:textId="77777777" w:rsidR="007C6A8F" w:rsidRDefault="005F4DDD">
      <w:pPr>
        <w:pStyle w:val="RecipeDetail"/>
        <w:rPr>
          <w:lang w:eastAsia="zh-CN"/>
        </w:rPr>
      </w:pPr>
      <w:r>
        <w:rPr>
          <w:lang w:eastAsia="zh-CN"/>
        </w:rPr>
        <w:t>除龙首外的任意头颅，创造物质→1龙首</w:t>
      </w:r>
    </w:p>
    <w:p w14:paraId="6FC0A718" w14:textId="77777777" w:rsidR="007C6A8F" w:rsidRDefault="005F4DDD">
      <w:pPr>
        <w:pStyle w:val="31"/>
        <w:rPr>
          <w:lang w:eastAsia="zh-CN"/>
        </w:rPr>
      </w:pPr>
      <w:r>
        <w:rPr>
          <w:lang w:eastAsia="zh-CN"/>
        </w:rPr>
        <w:t xml:space="preserve">4. </w:t>
      </w:r>
      <w:r>
        <w:rPr>
          <w:lang w:eastAsia="zh-CN"/>
        </w:rPr>
        <w:t>龙蛋</w:t>
      </w:r>
    </w:p>
    <w:p w14:paraId="4CD742A6" w14:textId="77777777" w:rsidR="007C6A8F" w:rsidRDefault="005F4DDD">
      <w:pPr>
        <w:pStyle w:val="RecipeDetail"/>
        <w:rPr>
          <w:lang w:eastAsia="zh-CN"/>
        </w:rPr>
      </w:pPr>
      <w:r>
        <w:rPr>
          <w:lang w:eastAsia="zh-CN"/>
        </w:rPr>
        <w:t>创造工作台，有序合成</w:t>
      </w:r>
    </w:p>
    <w:p w14:paraId="7924A8C0" w14:textId="77777777" w:rsidR="007C6A8F" w:rsidRDefault="005F4DDD">
      <w:pPr>
        <w:pStyle w:val="RecipeDetail"/>
      </w:pPr>
      <w:r>
        <w:t>哭泣的黑曜石，哭泣的黑曜石，哭泣的黑曜石，</w:t>
      </w:r>
    </w:p>
    <w:p w14:paraId="0E6AD4C6" w14:textId="77777777" w:rsidR="007C6A8F" w:rsidRDefault="005F4DDD">
      <w:pPr>
        <w:pStyle w:val="RecipeDetail"/>
        <w:rPr>
          <w:lang w:eastAsia="zh-CN"/>
        </w:rPr>
      </w:pPr>
      <w:r>
        <w:rPr>
          <w:lang w:eastAsia="zh-CN"/>
        </w:rPr>
        <w:t>哭泣的黑曜石，嗅探兽蛋，哭泣的黑曜石，</w:t>
      </w:r>
    </w:p>
    <w:p w14:paraId="33716FB2" w14:textId="77777777" w:rsidR="007C6A8F" w:rsidRDefault="005F4DDD">
      <w:pPr>
        <w:pStyle w:val="RecipeDetail"/>
        <w:rPr>
          <w:lang w:eastAsia="zh-CN"/>
        </w:rPr>
      </w:pPr>
      <w:r>
        <w:rPr>
          <w:lang w:eastAsia="zh-CN"/>
        </w:rPr>
        <w:t>哭泣的黑曜石，创造物质，哭泣的黑曜石，→1龙蛋</w:t>
      </w:r>
    </w:p>
    <w:p w14:paraId="21D6C93F" w14:textId="77777777" w:rsidR="007C6A8F" w:rsidRDefault="005F4DDD">
      <w:pPr>
        <w:pStyle w:val="31"/>
        <w:rPr>
          <w:lang w:eastAsia="zh-CN"/>
        </w:rPr>
      </w:pPr>
      <w:r>
        <w:rPr>
          <w:lang w:eastAsia="zh-CN"/>
        </w:rPr>
        <w:t xml:space="preserve">5. </w:t>
      </w:r>
      <w:r>
        <w:rPr>
          <w:lang w:eastAsia="zh-CN"/>
        </w:rPr>
        <w:t>镶金黑石</w:t>
      </w:r>
    </w:p>
    <w:p w14:paraId="47F33799" w14:textId="77777777" w:rsidR="007C6A8F" w:rsidRDefault="005F4DDD">
      <w:pPr>
        <w:pStyle w:val="RecipeDetail"/>
        <w:rPr>
          <w:lang w:eastAsia="zh-CN"/>
        </w:rPr>
      </w:pPr>
      <w:r>
        <w:rPr>
          <w:lang w:eastAsia="zh-CN"/>
        </w:rPr>
        <w:t>创造工作台，无序合成</w:t>
      </w:r>
    </w:p>
    <w:p w14:paraId="58A8CDE2" w14:textId="77777777" w:rsidR="007C6A8F" w:rsidRDefault="005F4DDD">
      <w:pPr>
        <w:pStyle w:val="RecipeDetail"/>
      </w:pPr>
      <w:r>
        <w:t>金粒，金粒，金粒</w:t>
      </w:r>
    </w:p>
    <w:p w14:paraId="5EEF471E" w14:textId="77777777" w:rsidR="007C6A8F" w:rsidRDefault="005F4DDD">
      <w:pPr>
        <w:pStyle w:val="RecipeDetail"/>
      </w:pPr>
      <w:r>
        <w:t>黑石，黑石，黑石</w:t>
      </w:r>
    </w:p>
    <w:p w14:paraId="1C8838F2" w14:textId="77777777" w:rsidR="007C6A8F" w:rsidRDefault="005F4DDD">
      <w:pPr>
        <w:pStyle w:val="RecipeDetail"/>
        <w:rPr>
          <w:lang w:eastAsia="zh-CN"/>
        </w:rPr>
      </w:pPr>
      <w:r>
        <w:rPr>
          <w:lang w:eastAsia="zh-CN"/>
        </w:rPr>
        <w:t>黑石，黑石，黑石→1镶金黑石</w:t>
      </w:r>
    </w:p>
    <w:p w14:paraId="30FD56BC" w14:textId="77777777" w:rsidR="007C6A8F" w:rsidRDefault="005F4DDD">
      <w:pPr>
        <w:pStyle w:val="31"/>
        <w:rPr>
          <w:lang w:eastAsia="zh-CN"/>
        </w:rPr>
      </w:pPr>
      <w:r>
        <w:rPr>
          <w:lang w:eastAsia="zh-CN"/>
        </w:rPr>
        <w:t xml:space="preserve">6. </w:t>
      </w:r>
      <w:r>
        <w:rPr>
          <w:lang w:eastAsia="zh-CN"/>
        </w:rPr>
        <w:t>海洋之心</w:t>
      </w:r>
    </w:p>
    <w:p w14:paraId="01F53455" w14:textId="77777777" w:rsidR="007C6A8F" w:rsidRDefault="005F4DDD">
      <w:pPr>
        <w:pStyle w:val="RecipeDetail"/>
        <w:rPr>
          <w:lang w:eastAsia="zh-CN"/>
        </w:rPr>
      </w:pPr>
      <w:r>
        <w:rPr>
          <w:lang w:eastAsia="zh-CN"/>
        </w:rPr>
        <w:t>创造工作台，有序合成</w:t>
      </w:r>
    </w:p>
    <w:p w14:paraId="36E53FAD" w14:textId="77777777" w:rsidR="007C6A8F" w:rsidRDefault="005F4DDD">
      <w:pPr>
        <w:pStyle w:val="RecipeDetail"/>
      </w:pPr>
      <w:r>
        <w:t>海晶石，海晶石，海晶石</w:t>
      </w:r>
    </w:p>
    <w:p w14:paraId="13C89C6E" w14:textId="77777777" w:rsidR="007C6A8F" w:rsidRDefault="005F4DDD">
      <w:pPr>
        <w:pStyle w:val="RecipeDetail"/>
        <w:rPr>
          <w:lang w:eastAsia="zh-CN"/>
        </w:rPr>
      </w:pPr>
      <w:r>
        <w:rPr>
          <w:lang w:eastAsia="zh-CN"/>
        </w:rPr>
        <w:t>海晶石，基底物质，海晶石</w:t>
      </w:r>
    </w:p>
    <w:p w14:paraId="1225E482" w14:textId="77777777" w:rsidR="007C6A8F" w:rsidRDefault="005F4DDD">
      <w:pPr>
        <w:pStyle w:val="RecipeDetail"/>
      </w:pPr>
      <w:r>
        <w:t>海晶石，海晶石，海晶石→1海洋之心</w:t>
      </w:r>
    </w:p>
    <w:p w14:paraId="52BBF9B6" w14:textId="77777777" w:rsidR="007C6A8F" w:rsidRDefault="005F4DDD">
      <w:pPr>
        <w:pStyle w:val="31"/>
        <w:rPr>
          <w:lang w:eastAsia="zh-CN"/>
        </w:rPr>
      </w:pPr>
      <w:r>
        <w:rPr>
          <w:lang w:eastAsia="zh-CN"/>
        </w:rPr>
        <w:t xml:space="preserve">7. </w:t>
      </w:r>
      <w:r>
        <w:rPr>
          <w:lang w:eastAsia="zh-CN"/>
        </w:rPr>
        <w:t>附魔金苹果</w:t>
      </w:r>
    </w:p>
    <w:p w14:paraId="10679496" w14:textId="77777777" w:rsidR="007C6A8F" w:rsidRDefault="005F4DDD">
      <w:pPr>
        <w:pStyle w:val="RecipeDetail"/>
        <w:rPr>
          <w:lang w:eastAsia="zh-CN"/>
        </w:rPr>
      </w:pPr>
      <w:r>
        <w:rPr>
          <w:lang w:eastAsia="zh-CN"/>
        </w:rPr>
        <w:t>创造工作台，有序合成</w:t>
      </w:r>
    </w:p>
    <w:p w14:paraId="70BBED52" w14:textId="77777777" w:rsidR="007C6A8F" w:rsidRDefault="005F4DDD">
      <w:pPr>
        <w:pStyle w:val="RecipeDetail"/>
        <w:rPr>
          <w:lang w:eastAsia="zh-CN"/>
        </w:rPr>
      </w:pPr>
      <w:r>
        <w:rPr>
          <w:lang w:eastAsia="zh-CN"/>
        </w:rPr>
        <w:t>金块，金块，金块</w:t>
      </w:r>
    </w:p>
    <w:p w14:paraId="748C50C8" w14:textId="77777777" w:rsidR="007C6A8F" w:rsidRDefault="005F4DDD">
      <w:pPr>
        <w:pStyle w:val="RecipeDetail"/>
        <w:rPr>
          <w:lang w:eastAsia="zh-CN"/>
        </w:rPr>
      </w:pPr>
      <w:r>
        <w:rPr>
          <w:lang w:eastAsia="zh-CN"/>
        </w:rPr>
        <w:lastRenderedPageBreak/>
        <w:t>金块，苹果，金块</w:t>
      </w:r>
    </w:p>
    <w:p w14:paraId="4603FB5F" w14:textId="77777777" w:rsidR="007C6A8F" w:rsidRDefault="005F4DDD">
      <w:pPr>
        <w:pStyle w:val="RecipeDetail"/>
        <w:rPr>
          <w:lang w:eastAsia="zh-CN"/>
        </w:rPr>
      </w:pPr>
      <w:r>
        <w:rPr>
          <w:lang w:eastAsia="zh-CN"/>
        </w:rPr>
        <w:t>金块，金块，金块→1附魔金苹果</w:t>
      </w:r>
    </w:p>
    <w:p w14:paraId="21CF48F3" w14:textId="77777777" w:rsidR="007C6A8F" w:rsidRDefault="005F4DDD">
      <w:pPr>
        <w:pStyle w:val="21"/>
        <w:rPr>
          <w:lang w:eastAsia="zh-CN"/>
        </w:rPr>
      </w:pPr>
      <w:r>
        <w:rPr>
          <w:lang w:eastAsia="zh-CN"/>
        </w:rPr>
        <w:t>原矿与远古残骸</w:t>
      </w:r>
    </w:p>
    <w:p w14:paraId="282E5929" w14:textId="77777777" w:rsidR="007C6A8F" w:rsidRDefault="005F4DDD">
      <w:pPr>
        <w:rPr>
          <w:lang w:eastAsia="zh-CN"/>
        </w:rPr>
      </w:pPr>
      <w:r>
        <w:rPr>
          <w:lang w:eastAsia="zh-CN"/>
        </w:rPr>
        <w:t>以下配方均为创造工作台配方，除远古残骸为有序合成外，其余均为无序合成。每个配方产出对应矿石或远古残骸 1 个。</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7030"/>
      </w:tblGrid>
      <w:tr w:rsidR="007C6A8F" w14:paraId="25DB84E3" w14:textId="77777777">
        <w:trPr>
          <w:tblHeader/>
          <w:jc w:val="center"/>
        </w:trPr>
        <w:tc>
          <w:tcPr>
            <w:tcW w:w="2324" w:type="dxa"/>
            <w:shd w:val="clear" w:color="auto" w:fill="24445D"/>
          </w:tcPr>
          <w:p w14:paraId="151F4D4B" w14:textId="77777777" w:rsidR="007C6A8F" w:rsidRDefault="005F4DDD">
            <w:r>
              <w:rPr>
                <w:b/>
                <w:color w:val="FFFFFF"/>
              </w:rPr>
              <w:t>产物</w:t>
            </w:r>
          </w:p>
        </w:tc>
        <w:tc>
          <w:tcPr>
            <w:tcW w:w="7030" w:type="dxa"/>
            <w:shd w:val="clear" w:color="auto" w:fill="24445D"/>
          </w:tcPr>
          <w:p w14:paraId="6CE4F017" w14:textId="77777777" w:rsidR="007C6A8F" w:rsidRDefault="005F4DDD">
            <w:r>
              <w:rPr>
                <w:b/>
                <w:color w:val="FFFFFF"/>
              </w:rPr>
              <w:t>材料及排列（按行列出）</w:t>
            </w:r>
          </w:p>
        </w:tc>
      </w:tr>
      <w:tr w:rsidR="007C6A8F" w14:paraId="2E8E7A24" w14:textId="77777777">
        <w:trPr>
          <w:jc w:val="center"/>
        </w:trPr>
        <w:tc>
          <w:tcPr>
            <w:tcW w:w="2324" w:type="dxa"/>
            <w:vAlign w:val="center"/>
          </w:tcPr>
          <w:p w14:paraId="7185CCE8" w14:textId="77777777" w:rsidR="007C6A8F" w:rsidRDefault="005F4DDD">
            <w:pPr>
              <w:spacing w:after="0"/>
            </w:pPr>
            <w:r>
              <w:rPr>
                <w:sz w:val="18"/>
              </w:rPr>
              <w:t>铁矿石</w:t>
            </w:r>
          </w:p>
        </w:tc>
        <w:tc>
          <w:tcPr>
            <w:tcW w:w="7030" w:type="dxa"/>
            <w:vAlign w:val="center"/>
          </w:tcPr>
          <w:p w14:paraId="3512D552" w14:textId="22663CE9" w:rsidR="007C6A8F" w:rsidRDefault="005F4DDD">
            <w:pPr>
              <w:spacing w:after="0"/>
              <w:rPr>
                <w:lang w:eastAsia="zh-CN"/>
              </w:rPr>
            </w:pPr>
            <w:r>
              <w:rPr>
                <w:sz w:val="18"/>
                <w:lang w:eastAsia="zh-CN"/>
              </w:rPr>
              <w:t>铁锭，</w:t>
            </w:r>
            <w:r w:rsidR="00D37F86">
              <w:rPr>
                <w:sz w:val="18"/>
                <w:lang w:eastAsia="zh-CN"/>
              </w:rPr>
              <w:t>石头，石头</w:t>
            </w:r>
            <w:r>
              <w:rPr>
                <w:sz w:val="18"/>
                <w:lang w:eastAsia="zh-CN"/>
              </w:rPr>
              <w:t>；</w:t>
            </w:r>
            <w:r w:rsidR="00D37F86">
              <w:rPr>
                <w:sz w:val="18"/>
                <w:lang w:eastAsia="zh-CN"/>
              </w:rPr>
              <w:t>铁锭</w:t>
            </w:r>
            <w:r>
              <w:rPr>
                <w:sz w:val="18"/>
                <w:lang w:eastAsia="zh-CN"/>
              </w:rPr>
              <w:t>，</w:t>
            </w:r>
            <w:r w:rsidR="00D37F86">
              <w:rPr>
                <w:sz w:val="18"/>
                <w:lang w:eastAsia="zh-CN"/>
              </w:rPr>
              <w:t>石头，</w:t>
            </w:r>
            <w:r>
              <w:rPr>
                <w:sz w:val="18"/>
                <w:lang w:eastAsia="zh-CN"/>
              </w:rPr>
              <w:t>石头；石头，石头，</w:t>
            </w:r>
            <w:r w:rsidR="00D37F86">
              <w:rPr>
                <w:sz w:val="18"/>
                <w:lang w:eastAsia="zh-CN"/>
              </w:rPr>
              <w:t>铁锭</w:t>
            </w:r>
            <w:r>
              <w:rPr>
                <w:sz w:val="18"/>
                <w:lang w:eastAsia="zh-CN"/>
              </w:rPr>
              <w:t>→1铁矿石（无序）</w:t>
            </w:r>
          </w:p>
        </w:tc>
      </w:tr>
      <w:tr w:rsidR="007C6A8F" w14:paraId="258ABE5C" w14:textId="77777777">
        <w:trPr>
          <w:jc w:val="center"/>
        </w:trPr>
        <w:tc>
          <w:tcPr>
            <w:tcW w:w="2324" w:type="dxa"/>
            <w:shd w:val="clear" w:color="auto" w:fill="F3F7F9"/>
            <w:vAlign w:val="center"/>
          </w:tcPr>
          <w:p w14:paraId="2AF07844" w14:textId="77777777" w:rsidR="007C6A8F" w:rsidRDefault="005F4DDD">
            <w:pPr>
              <w:spacing w:after="0"/>
            </w:pPr>
            <w:r>
              <w:rPr>
                <w:sz w:val="18"/>
              </w:rPr>
              <w:t>煤矿石</w:t>
            </w:r>
          </w:p>
        </w:tc>
        <w:tc>
          <w:tcPr>
            <w:tcW w:w="7030" w:type="dxa"/>
            <w:shd w:val="clear" w:color="auto" w:fill="F3F7F9"/>
            <w:vAlign w:val="center"/>
          </w:tcPr>
          <w:p w14:paraId="6642A397" w14:textId="783B4962" w:rsidR="007C6A8F" w:rsidRDefault="00D37F86">
            <w:pPr>
              <w:spacing w:after="0"/>
              <w:rPr>
                <w:lang w:eastAsia="zh-CN"/>
              </w:rPr>
            </w:pPr>
            <w:r>
              <w:rPr>
                <w:rFonts w:ascii="宋体" w:eastAsia="宋体" w:hAnsi="宋体" w:cs="宋体" w:hint="eastAsia"/>
                <w:sz w:val="18"/>
                <w:lang w:eastAsia="zh-CN"/>
              </w:rPr>
              <w:t>煤炭</w:t>
            </w:r>
            <w:r>
              <w:rPr>
                <w:sz w:val="18"/>
                <w:lang w:eastAsia="zh-CN"/>
              </w:rPr>
              <w:t>，石头，石头；</w:t>
            </w:r>
            <w:r>
              <w:rPr>
                <w:rFonts w:ascii="宋体" w:eastAsia="宋体" w:hAnsi="宋体" w:cs="宋体" w:hint="eastAsia"/>
                <w:sz w:val="18"/>
                <w:lang w:eastAsia="zh-CN"/>
              </w:rPr>
              <w:t>煤炭</w:t>
            </w:r>
            <w:r>
              <w:rPr>
                <w:sz w:val="18"/>
                <w:lang w:eastAsia="zh-CN"/>
              </w:rPr>
              <w:t>，石头，石头；石头，石头，</w:t>
            </w:r>
            <w:r>
              <w:rPr>
                <w:rFonts w:ascii="宋体" w:eastAsia="宋体" w:hAnsi="宋体" w:cs="宋体" w:hint="eastAsia"/>
                <w:sz w:val="18"/>
                <w:lang w:eastAsia="zh-CN"/>
              </w:rPr>
              <w:t>煤炭</w:t>
            </w:r>
            <w:r w:rsidR="005F4DDD">
              <w:rPr>
                <w:sz w:val="18"/>
                <w:lang w:eastAsia="zh-CN"/>
              </w:rPr>
              <w:t>→1煤矿石（无序）</w:t>
            </w:r>
          </w:p>
        </w:tc>
      </w:tr>
      <w:tr w:rsidR="007C6A8F" w14:paraId="67CCB658" w14:textId="77777777">
        <w:trPr>
          <w:jc w:val="center"/>
        </w:trPr>
        <w:tc>
          <w:tcPr>
            <w:tcW w:w="2324" w:type="dxa"/>
            <w:vAlign w:val="center"/>
          </w:tcPr>
          <w:p w14:paraId="56B5957B" w14:textId="77777777" w:rsidR="007C6A8F" w:rsidRDefault="005F4DDD">
            <w:pPr>
              <w:spacing w:after="0"/>
            </w:pPr>
            <w:r>
              <w:rPr>
                <w:sz w:val="18"/>
              </w:rPr>
              <w:t>金矿石</w:t>
            </w:r>
          </w:p>
        </w:tc>
        <w:tc>
          <w:tcPr>
            <w:tcW w:w="7030" w:type="dxa"/>
            <w:vAlign w:val="center"/>
          </w:tcPr>
          <w:p w14:paraId="0F346328" w14:textId="4E014B95" w:rsidR="007C6A8F" w:rsidRDefault="00D37F86">
            <w:pPr>
              <w:spacing w:after="0"/>
              <w:rPr>
                <w:lang w:eastAsia="zh-CN"/>
              </w:rPr>
            </w:pPr>
            <w:r>
              <w:rPr>
                <w:rFonts w:ascii="宋体" w:eastAsia="宋体" w:hAnsi="宋体" w:cs="宋体" w:hint="eastAsia"/>
                <w:sz w:val="18"/>
                <w:lang w:eastAsia="zh-CN"/>
              </w:rPr>
              <w:t>金锭</w:t>
            </w:r>
            <w:r w:rsidRPr="00D37F86">
              <w:rPr>
                <w:rFonts w:ascii="宋体" w:eastAsia="宋体" w:hAnsi="宋体" w:cs="宋体" w:hint="eastAsia"/>
                <w:sz w:val="18"/>
                <w:lang w:eastAsia="zh-CN"/>
              </w:rPr>
              <w:t>，石头，石头；</w:t>
            </w:r>
            <w:r>
              <w:rPr>
                <w:rFonts w:ascii="宋体" w:eastAsia="宋体" w:hAnsi="宋体" w:cs="宋体" w:hint="eastAsia"/>
                <w:sz w:val="18"/>
                <w:lang w:eastAsia="zh-CN"/>
              </w:rPr>
              <w:t>金锭</w:t>
            </w:r>
            <w:r w:rsidRPr="00D37F86">
              <w:rPr>
                <w:rFonts w:ascii="宋体" w:eastAsia="宋体" w:hAnsi="宋体" w:cs="宋体" w:hint="eastAsia"/>
                <w:sz w:val="18"/>
                <w:lang w:eastAsia="zh-CN"/>
              </w:rPr>
              <w:t>，石头，石头；石头，石头，</w:t>
            </w:r>
            <w:r>
              <w:rPr>
                <w:rFonts w:ascii="宋体" w:eastAsia="宋体" w:hAnsi="宋体" w:cs="宋体" w:hint="eastAsia"/>
                <w:sz w:val="18"/>
                <w:lang w:eastAsia="zh-CN"/>
              </w:rPr>
              <w:t>金锭</w:t>
            </w:r>
            <w:r w:rsidR="005F4DDD">
              <w:rPr>
                <w:sz w:val="18"/>
                <w:lang w:eastAsia="zh-CN"/>
              </w:rPr>
              <w:t>→1金矿石（无序）</w:t>
            </w:r>
          </w:p>
        </w:tc>
      </w:tr>
      <w:tr w:rsidR="007C6A8F" w14:paraId="70EBDCBB" w14:textId="77777777">
        <w:trPr>
          <w:jc w:val="center"/>
        </w:trPr>
        <w:tc>
          <w:tcPr>
            <w:tcW w:w="2324" w:type="dxa"/>
            <w:shd w:val="clear" w:color="auto" w:fill="F3F7F9"/>
            <w:vAlign w:val="center"/>
          </w:tcPr>
          <w:p w14:paraId="337C2C61" w14:textId="77777777" w:rsidR="007C6A8F" w:rsidRDefault="005F4DDD">
            <w:pPr>
              <w:spacing w:after="0"/>
            </w:pPr>
            <w:r>
              <w:rPr>
                <w:sz w:val="18"/>
              </w:rPr>
              <w:t>钻石矿石</w:t>
            </w:r>
          </w:p>
        </w:tc>
        <w:tc>
          <w:tcPr>
            <w:tcW w:w="7030" w:type="dxa"/>
            <w:shd w:val="clear" w:color="auto" w:fill="F3F7F9"/>
            <w:vAlign w:val="center"/>
          </w:tcPr>
          <w:p w14:paraId="3DBF59FC" w14:textId="2DCEC7E7" w:rsidR="007C6A8F" w:rsidRDefault="00D37F86">
            <w:pPr>
              <w:spacing w:after="0"/>
              <w:rPr>
                <w:lang w:eastAsia="zh-CN"/>
              </w:rPr>
            </w:pPr>
            <w:r>
              <w:rPr>
                <w:rFonts w:ascii="宋体" w:eastAsia="宋体" w:hAnsi="宋体" w:cs="宋体" w:hint="eastAsia"/>
                <w:sz w:val="18"/>
                <w:lang w:eastAsia="zh-CN"/>
              </w:rPr>
              <w:t>钻石</w:t>
            </w:r>
            <w:r w:rsidRPr="00D37F86">
              <w:rPr>
                <w:rFonts w:ascii="宋体" w:eastAsia="宋体" w:hAnsi="宋体" w:cs="宋体" w:hint="eastAsia"/>
                <w:sz w:val="18"/>
                <w:lang w:eastAsia="zh-CN"/>
              </w:rPr>
              <w:t>，石头，石头；</w:t>
            </w:r>
            <w:r>
              <w:rPr>
                <w:rFonts w:ascii="宋体" w:eastAsia="宋体" w:hAnsi="宋体" w:cs="宋体" w:hint="eastAsia"/>
                <w:sz w:val="18"/>
                <w:lang w:eastAsia="zh-CN"/>
              </w:rPr>
              <w:t>钻石</w:t>
            </w:r>
            <w:r w:rsidRPr="00D37F86">
              <w:rPr>
                <w:rFonts w:ascii="宋体" w:eastAsia="宋体" w:hAnsi="宋体" w:cs="宋体" w:hint="eastAsia"/>
                <w:sz w:val="18"/>
                <w:lang w:eastAsia="zh-CN"/>
              </w:rPr>
              <w:t>，石头，石头；石头，石头，</w:t>
            </w:r>
            <w:r>
              <w:rPr>
                <w:rFonts w:ascii="宋体" w:eastAsia="宋体" w:hAnsi="宋体" w:cs="宋体" w:hint="eastAsia"/>
                <w:sz w:val="18"/>
                <w:lang w:eastAsia="zh-CN"/>
              </w:rPr>
              <w:t>钻石</w:t>
            </w:r>
            <w:r w:rsidR="005F4DDD">
              <w:rPr>
                <w:sz w:val="18"/>
                <w:lang w:eastAsia="zh-CN"/>
              </w:rPr>
              <w:t>→1钻石矿石（无序）</w:t>
            </w:r>
          </w:p>
        </w:tc>
      </w:tr>
      <w:tr w:rsidR="007C6A8F" w14:paraId="129BA4CF" w14:textId="77777777">
        <w:trPr>
          <w:jc w:val="center"/>
        </w:trPr>
        <w:tc>
          <w:tcPr>
            <w:tcW w:w="2324" w:type="dxa"/>
            <w:vAlign w:val="center"/>
          </w:tcPr>
          <w:p w14:paraId="237FD704" w14:textId="77777777" w:rsidR="007C6A8F" w:rsidRDefault="005F4DDD">
            <w:pPr>
              <w:spacing w:after="0"/>
            </w:pPr>
            <w:r>
              <w:rPr>
                <w:sz w:val="18"/>
              </w:rPr>
              <w:t>红石矿石</w:t>
            </w:r>
          </w:p>
        </w:tc>
        <w:tc>
          <w:tcPr>
            <w:tcW w:w="7030" w:type="dxa"/>
            <w:vAlign w:val="center"/>
          </w:tcPr>
          <w:p w14:paraId="7A686946" w14:textId="77777777" w:rsidR="007C6A8F" w:rsidRDefault="005F4DDD">
            <w:pPr>
              <w:spacing w:after="0"/>
              <w:rPr>
                <w:lang w:eastAsia="zh-CN"/>
              </w:rPr>
            </w:pPr>
            <w:r>
              <w:rPr>
                <w:sz w:val="18"/>
                <w:lang w:eastAsia="zh-CN"/>
              </w:rPr>
              <w:t>红石，红石，红石；红石，石头，红石；红石，红石，红石→1红石矿石（无序）</w:t>
            </w:r>
          </w:p>
        </w:tc>
      </w:tr>
      <w:tr w:rsidR="007C6A8F" w14:paraId="4D710ECB" w14:textId="77777777">
        <w:trPr>
          <w:jc w:val="center"/>
        </w:trPr>
        <w:tc>
          <w:tcPr>
            <w:tcW w:w="2324" w:type="dxa"/>
            <w:shd w:val="clear" w:color="auto" w:fill="F3F7F9"/>
            <w:vAlign w:val="center"/>
          </w:tcPr>
          <w:p w14:paraId="780E4EC5" w14:textId="77777777" w:rsidR="007C6A8F" w:rsidRDefault="005F4DDD">
            <w:pPr>
              <w:spacing w:after="0"/>
            </w:pPr>
            <w:r>
              <w:rPr>
                <w:sz w:val="18"/>
              </w:rPr>
              <w:t>青金石矿石</w:t>
            </w:r>
          </w:p>
        </w:tc>
        <w:tc>
          <w:tcPr>
            <w:tcW w:w="7030" w:type="dxa"/>
            <w:shd w:val="clear" w:color="auto" w:fill="F3F7F9"/>
            <w:vAlign w:val="center"/>
          </w:tcPr>
          <w:p w14:paraId="57F0D6E6" w14:textId="77777777" w:rsidR="007C6A8F" w:rsidRDefault="005F4DDD">
            <w:pPr>
              <w:spacing w:after="0"/>
              <w:rPr>
                <w:lang w:eastAsia="zh-CN"/>
              </w:rPr>
            </w:pPr>
            <w:r>
              <w:rPr>
                <w:sz w:val="18"/>
                <w:lang w:eastAsia="zh-CN"/>
              </w:rPr>
              <w:t>青金石，青金石，青金石；青金石，石头，青金石；青金石，青金石，青金石→1青金石矿石（无序）</w:t>
            </w:r>
          </w:p>
        </w:tc>
      </w:tr>
      <w:tr w:rsidR="007C6A8F" w14:paraId="7F45EEF2" w14:textId="77777777">
        <w:trPr>
          <w:jc w:val="center"/>
        </w:trPr>
        <w:tc>
          <w:tcPr>
            <w:tcW w:w="2324" w:type="dxa"/>
            <w:vAlign w:val="center"/>
          </w:tcPr>
          <w:p w14:paraId="05516867" w14:textId="77777777" w:rsidR="007C6A8F" w:rsidRDefault="005F4DDD">
            <w:pPr>
              <w:spacing w:after="0"/>
            </w:pPr>
            <w:r>
              <w:rPr>
                <w:sz w:val="18"/>
              </w:rPr>
              <w:t>铜矿石</w:t>
            </w:r>
          </w:p>
        </w:tc>
        <w:tc>
          <w:tcPr>
            <w:tcW w:w="7030" w:type="dxa"/>
            <w:vAlign w:val="center"/>
          </w:tcPr>
          <w:p w14:paraId="1F1EE50D" w14:textId="214329EE" w:rsidR="007C6A8F" w:rsidRDefault="00D37F86">
            <w:pPr>
              <w:spacing w:after="0"/>
              <w:rPr>
                <w:lang w:eastAsia="zh-CN"/>
              </w:rPr>
            </w:pPr>
            <w:r>
              <w:rPr>
                <w:rFonts w:ascii="宋体" w:eastAsia="宋体" w:hAnsi="宋体" w:cs="宋体" w:hint="eastAsia"/>
                <w:sz w:val="18"/>
                <w:lang w:eastAsia="zh-CN"/>
              </w:rPr>
              <w:t>铜锭</w:t>
            </w:r>
            <w:r w:rsidRPr="00D37F86">
              <w:rPr>
                <w:rFonts w:ascii="宋体" w:eastAsia="宋体" w:hAnsi="宋体" w:cs="宋体" w:hint="eastAsia"/>
                <w:sz w:val="18"/>
                <w:lang w:eastAsia="zh-CN"/>
              </w:rPr>
              <w:t>，石头，石头；</w:t>
            </w:r>
            <w:r>
              <w:rPr>
                <w:rFonts w:ascii="宋体" w:eastAsia="宋体" w:hAnsi="宋体" w:cs="宋体" w:hint="eastAsia"/>
                <w:sz w:val="18"/>
                <w:lang w:eastAsia="zh-CN"/>
              </w:rPr>
              <w:t>铜锭</w:t>
            </w:r>
            <w:r w:rsidRPr="00D37F86">
              <w:rPr>
                <w:rFonts w:ascii="宋体" w:eastAsia="宋体" w:hAnsi="宋体" w:cs="宋体" w:hint="eastAsia"/>
                <w:sz w:val="18"/>
                <w:lang w:eastAsia="zh-CN"/>
              </w:rPr>
              <w:t>，石头，石头；石头，石头，</w:t>
            </w:r>
            <w:r>
              <w:rPr>
                <w:rFonts w:ascii="宋体" w:eastAsia="宋体" w:hAnsi="宋体" w:cs="宋体" w:hint="eastAsia"/>
                <w:sz w:val="18"/>
                <w:lang w:eastAsia="zh-CN"/>
              </w:rPr>
              <w:t>铜锭</w:t>
            </w:r>
            <w:r w:rsidR="005F4DDD">
              <w:rPr>
                <w:sz w:val="18"/>
                <w:lang w:eastAsia="zh-CN"/>
              </w:rPr>
              <w:t>→1铜矿石（无序）</w:t>
            </w:r>
          </w:p>
        </w:tc>
      </w:tr>
      <w:tr w:rsidR="007C6A8F" w14:paraId="3B3577BF" w14:textId="77777777">
        <w:trPr>
          <w:jc w:val="center"/>
        </w:trPr>
        <w:tc>
          <w:tcPr>
            <w:tcW w:w="2324" w:type="dxa"/>
            <w:shd w:val="clear" w:color="auto" w:fill="F3F7F9"/>
            <w:vAlign w:val="center"/>
          </w:tcPr>
          <w:p w14:paraId="38ECC834" w14:textId="77777777" w:rsidR="007C6A8F" w:rsidRDefault="005F4DDD">
            <w:pPr>
              <w:spacing w:after="0"/>
            </w:pPr>
            <w:r>
              <w:rPr>
                <w:sz w:val="18"/>
              </w:rPr>
              <w:t>深层铁矿石</w:t>
            </w:r>
          </w:p>
        </w:tc>
        <w:tc>
          <w:tcPr>
            <w:tcW w:w="7030" w:type="dxa"/>
            <w:shd w:val="clear" w:color="auto" w:fill="F3F7F9"/>
            <w:vAlign w:val="center"/>
          </w:tcPr>
          <w:p w14:paraId="6EC94A54" w14:textId="15CC144A" w:rsidR="007C6A8F" w:rsidRDefault="00D37F86">
            <w:pPr>
              <w:spacing w:after="0"/>
              <w:rPr>
                <w:lang w:eastAsia="zh-CN"/>
              </w:rPr>
            </w:pPr>
            <w:r w:rsidRPr="00D37F86">
              <w:rPr>
                <w:rFonts w:ascii="宋体" w:eastAsia="宋体" w:hAnsi="宋体" w:cs="宋体" w:hint="eastAsia"/>
                <w:sz w:val="18"/>
                <w:lang w:eastAsia="zh-CN"/>
              </w:rPr>
              <w:t>铁锭，</w:t>
            </w:r>
            <w:r>
              <w:rPr>
                <w:rFonts w:ascii="宋体" w:eastAsia="宋体" w:hAnsi="宋体" w:cs="宋体" w:hint="eastAsia"/>
                <w:sz w:val="18"/>
                <w:lang w:eastAsia="zh-CN"/>
              </w:rPr>
              <w:t>深板岩</w:t>
            </w:r>
            <w:r w:rsidRPr="00D37F86">
              <w:rPr>
                <w:rFonts w:ascii="宋体" w:eastAsia="宋体" w:hAnsi="宋体" w:cs="宋体" w:hint="eastAsia"/>
                <w:sz w:val="18"/>
                <w:lang w:eastAsia="zh-CN"/>
              </w:rPr>
              <w:t>，</w:t>
            </w:r>
            <w:r>
              <w:rPr>
                <w:rFonts w:ascii="宋体" w:eastAsia="宋体" w:hAnsi="宋体" w:cs="宋体" w:hint="eastAsia"/>
                <w:sz w:val="18"/>
                <w:lang w:eastAsia="zh-CN"/>
              </w:rPr>
              <w:t>深板岩</w:t>
            </w:r>
            <w:r w:rsidRPr="00D37F86">
              <w:rPr>
                <w:rFonts w:ascii="宋体" w:eastAsia="宋体" w:hAnsi="宋体" w:cs="宋体" w:hint="eastAsia"/>
                <w:sz w:val="18"/>
                <w:lang w:eastAsia="zh-CN"/>
              </w:rPr>
              <w:t>；铁锭，</w:t>
            </w:r>
            <w:r>
              <w:rPr>
                <w:rFonts w:ascii="宋体" w:eastAsia="宋体" w:hAnsi="宋体" w:cs="宋体" w:hint="eastAsia"/>
                <w:sz w:val="18"/>
                <w:lang w:eastAsia="zh-CN"/>
              </w:rPr>
              <w:t>深板岩</w:t>
            </w:r>
            <w:r w:rsidRPr="00D37F86">
              <w:rPr>
                <w:rFonts w:ascii="宋体" w:eastAsia="宋体" w:hAnsi="宋体" w:cs="宋体" w:hint="eastAsia"/>
                <w:sz w:val="18"/>
                <w:lang w:eastAsia="zh-CN"/>
              </w:rPr>
              <w:t>，</w:t>
            </w:r>
            <w:r>
              <w:rPr>
                <w:rFonts w:ascii="宋体" w:eastAsia="宋体" w:hAnsi="宋体" w:cs="宋体" w:hint="eastAsia"/>
                <w:sz w:val="18"/>
                <w:lang w:eastAsia="zh-CN"/>
              </w:rPr>
              <w:t>深板岩</w:t>
            </w:r>
            <w:r w:rsidRPr="00D37F86">
              <w:rPr>
                <w:rFonts w:ascii="宋体" w:eastAsia="宋体" w:hAnsi="宋体" w:cs="宋体" w:hint="eastAsia"/>
                <w:sz w:val="18"/>
                <w:lang w:eastAsia="zh-CN"/>
              </w:rPr>
              <w:t>；</w:t>
            </w:r>
            <w:r>
              <w:rPr>
                <w:rFonts w:ascii="宋体" w:eastAsia="宋体" w:hAnsi="宋体" w:cs="宋体" w:hint="eastAsia"/>
                <w:sz w:val="18"/>
                <w:lang w:eastAsia="zh-CN"/>
              </w:rPr>
              <w:t>深板岩</w:t>
            </w:r>
            <w:r w:rsidRPr="00D37F86">
              <w:rPr>
                <w:rFonts w:ascii="宋体" w:eastAsia="宋体" w:hAnsi="宋体" w:cs="宋体" w:hint="eastAsia"/>
                <w:sz w:val="18"/>
                <w:lang w:eastAsia="zh-CN"/>
              </w:rPr>
              <w:t>，</w:t>
            </w:r>
            <w:r>
              <w:rPr>
                <w:rFonts w:ascii="宋体" w:eastAsia="宋体" w:hAnsi="宋体" w:cs="宋体" w:hint="eastAsia"/>
                <w:sz w:val="18"/>
                <w:lang w:eastAsia="zh-CN"/>
              </w:rPr>
              <w:t>深板岩</w:t>
            </w:r>
            <w:r w:rsidRPr="00D37F86">
              <w:rPr>
                <w:rFonts w:ascii="宋体" w:eastAsia="宋体" w:hAnsi="宋体" w:cs="宋体" w:hint="eastAsia"/>
                <w:sz w:val="18"/>
                <w:lang w:eastAsia="zh-CN"/>
              </w:rPr>
              <w:t>，铁锭</w:t>
            </w:r>
            <w:r w:rsidR="005F4DDD">
              <w:rPr>
                <w:sz w:val="18"/>
                <w:lang w:eastAsia="zh-CN"/>
              </w:rPr>
              <w:t>→1深层铁矿石（无序）</w:t>
            </w:r>
          </w:p>
        </w:tc>
      </w:tr>
      <w:tr w:rsidR="007C6A8F" w14:paraId="15DD1858" w14:textId="77777777">
        <w:trPr>
          <w:jc w:val="center"/>
        </w:trPr>
        <w:tc>
          <w:tcPr>
            <w:tcW w:w="2324" w:type="dxa"/>
            <w:vAlign w:val="center"/>
          </w:tcPr>
          <w:p w14:paraId="0D3F9E5A" w14:textId="77777777" w:rsidR="007C6A8F" w:rsidRDefault="005F4DDD">
            <w:pPr>
              <w:spacing w:after="0"/>
            </w:pPr>
            <w:r>
              <w:rPr>
                <w:sz w:val="18"/>
              </w:rPr>
              <w:t>深层煤矿石</w:t>
            </w:r>
          </w:p>
        </w:tc>
        <w:tc>
          <w:tcPr>
            <w:tcW w:w="7030" w:type="dxa"/>
            <w:vAlign w:val="center"/>
          </w:tcPr>
          <w:p w14:paraId="5CAA8C81" w14:textId="7CD29F71" w:rsidR="007C6A8F" w:rsidRDefault="00660DA1">
            <w:pPr>
              <w:spacing w:after="0"/>
              <w:rPr>
                <w:lang w:eastAsia="zh-CN"/>
              </w:rPr>
            </w:pPr>
            <w:r>
              <w:rPr>
                <w:rFonts w:ascii="宋体" w:eastAsia="宋体" w:hAnsi="宋体" w:cs="宋体" w:hint="eastAsia"/>
                <w:sz w:val="18"/>
                <w:lang w:eastAsia="zh-CN"/>
              </w:rPr>
              <w:t>煤炭</w:t>
            </w:r>
            <w:r w:rsidRPr="00D37F86">
              <w:rPr>
                <w:rFonts w:ascii="宋体" w:eastAsia="宋体" w:hAnsi="宋体" w:cs="宋体" w:hint="eastAsia"/>
                <w:sz w:val="18"/>
                <w:lang w:eastAsia="zh-CN"/>
              </w:rPr>
              <w:t>，</w:t>
            </w:r>
            <w:r>
              <w:rPr>
                <w:rFonts w:ascii="宋体" w:eastAsia="宋体" w:hAnsi="宋体" w:cs="宋体" w:hint="eastAsia"/>
                <w:sz w:val="18"/>
                <w:lang w:eastAsia="zh-CN"/>
              </w:rPr>
              <w:t>深板岩</w:t>
            </w:r>
            <w:r w:rsidRPr="00D37F86">
              <w:rPr>
                <w:rFonts w:ascii="宋体" w:eastAsia="宋体" w:hAnsi="宋体" w:cs="宋体" w:hint="eastAsia"/>
                <w:sz w:val="18"/>
                <w:lang w:eastAsia="zh-CN"/>
              </w:rPr>
              <w:t>，</w:t>
            </w:r>
            <w:r>
              <w:rPr>
                <w:rFonts w:ascii="宋体" w:eastAsia="宋体" w:hAnsi="宋体" w:cs="宋体" w:hint="eastAsia"/>
                <w:sz w:val="18"/>
                <w:lang w:eastAsia="zh-CN"/>
              </w:rPr>
              <w:t>深板岩</w:t>
            </w:r>
            <w:r w:rsidRPr="00D37F86">
              <w:rPr>
                <w:rFonts w:ascii="宋体" w:eastAsia="宋体" w:hAnsi="宋体" w:cs="宋体" w:hint="eastAsia"/>
                <w:sz w:val="18"/>
                <w:lang w:eastAsia="zh-CN"/>
              </w:rPr>
              <w:t>；</w:t>
            </w:r>
            <w:r>
              <w:rPr>
                <w:rFonts w:ascii="宋体" w:eastAsia="宋体" w:hAnsi="宋体" w:cs="宋体" w:hint="eastAsia"/>
                <w:sz w:val="18"/>
                <w:lang w:eastAsia="zh-CN"/>
              </w:rPr>
              <w:t>煤炭</w:t>
            </w:r>
            <w:r w:rsidRPr="00D37F86">
              <w:rPr>
                <w:rFonts w:ascii="宋体" w:eastAsia="宋体" w:hAnsi="宋体" w:cs="宋体" w:hint="eastAsia"/>
                <w:sz w:val="18"/>
                <w:lang w:eastAsia="zh-CN"/>
              </w:rPr>
              <w:t>，</w:t>
            </w:r>
            <w:r>
              <w:rPr>
                <w:rFonts w:ascii="宋体" w:eastAsia="宋体" w:hAnsi="宋体" w:cs="宋体" w:hint="eastAsia"/>
                <w:sz w:val="18"/>
                <w:lang w:eastAsia="zh-CN"/>
              </w:rPr>
              <w:t>深板岩</w:t>
            </w:r>
            <w:r w:rsidRPr="00D37F86">
              <w:rPr>
                <w:rFonts w:ascii="宋体" w:eastAsia="宋体" w:hAnsi="宋体" w:cs="宋体" w:hint="eastAsia"/>
                <w:sz w:val="18"/>
                <w:lang w:eastAsia="zh-CN"/>
              </w:rPr>
              <w:t>，</w:t>
            </w:r>
            <w:r>
              <w:rPr>
                <w:rFonts w:ascii="宋体" w:eastAsia="宋体" w:hAnsi="宋体" w:cs="宋体" w:hint="eastAsia"/>
                <w:sz w:val="18"/>
                <w:lang w:eastAsia="zh-CN"/>
              </w:rPr>
              <w:t>深板岩</w:t>
            </w:r>
            <w:r w:rsidRPr="00D37F86">
              <w:rPr>
                <w:rFonts w:ascii="宋体" w:eastAsia="宋体" w:hAnsi="宋体" w:cs="宋体" w:hint="eastAsia"/>
                <w:sz w:val="18"/>
                <w:lang w:eastAsia="zh-CN"/>
              </w:rPr>
              <w:t>；</w:t>
            </w:r>
            <w:r>
              <w:rPr>
                <w:rFonts w:ascii="宋体" w:eastAsia="宋体" w:hAnsi="宋体" w:cs="宋体" w:hint="eastAsia"/>
                <w:sz w:val="18"/>
                <w:lang w:eastAsia="zh-CN"/>
              </w:rPr>
              <w:t>深板岩</w:t>
            </w:r>
            <w:r w:rsidRPr="00D37F86">
              <w:rPr>
                <w:rFonts w:ascii="宋体" w:eastAsia="宋体" w:hAnsi="宋体" w:cs="宋体" w:hint="eastAsia"/>
                <w:sz w:val="18"/>
                <w:lang w:eastAsia="zh-CN"/>
              </w:rPr>
              <w:t>，</w:t>
            </w:r>
            <w:r>
              <w:rPr>
                <w:rFonts w:ascii="宋体" w:eastAsia="宋体" w:hAnsi="宋体" w:cs="宋体" w:hint="eastAsia"/>
                <w:sz w:val="18"/>
                <w:lang w:eastAsia="zh-CN"/>
              </w:rPr>
              <w:t>深板岩</w:t>
            </w:r>
            <w:r w:rsidRPr="00D37F86">
              <w:rPr>
                <w:rFonts w:ascii="宋体" w:eastAsia="宋体" w:hAnsi="宋体" w:cs="宋体" w:hint="eastAsia"/>
                <w:sz w:val="18"/>
                <w:lang w:eastAsia="zh-CN"/>
              </w:rPr>
              <w:t>，</w:t>
            </w:r>
            <w:r>
              <w:rPr>
                <w:rFonts w:ascii="宋体" w:eastAsia="宋体" w:hAnsi="宋体" w:cs="宋体" w:hint="eastAsia"/>
                <w:sz w:val="18"/>
                <w:lang w:eastAsia="zh-CN"/>
              </w:rPr>
              <w:t>煤炭</w:t>
            </w:r>
            <w:r w:rsidR="005F4DDD">
              <w:rPr>
                <w:sz w:val="18"/>
                <w:lang w:eastAsia="zh-CN"/>
              </w:rPr>
              <w:t>→1深层煤矿石（无序）</w:t>
            </w:r>
          </w:p>
        </w:tc>
      </w:tr>
      <w:tr w:rsidR="007C6A8F" w14:paraId="0E781606" w14:textId="77777777">
        <w:trPr>
          <w:jc w:val="center"/>
        </w:trPr>
        <w:tc>
          <w:tcPr>
            <w:tcW w:w="2324" w:type="dxa"/>
            <w:shd w:val="clear" w:color="auto" w:fill="F3F7F9"/>
            <w:vAlign w:val="center"/>
          </w:tcPr>
          <w:p w14:paraId="5DFB9586" w14:textId="77777777" w:rsidR="007C6A8F" w:rsidRDefault="005F4DDD">
            <w:pPr>
              <w:spacing w:after="0"/>
            </w:pPr>
            <w:r>
              <w:rPr>
                <w:sz w:val="18"/>
              </w:rPr>
              <w:t>深层金矿石</w:t>
            </w:r>
          </w:p>
        </w:tc>
        <w:tc>
          <w:tcPr>
            <w:tcW w:w="7030" w:type="dxa"/>
            <w:shd w:val="clear" w:color="auto" w:fill="F3F7F9"/>
            <w:vAlign w:val="center"/>
          </w:tcPr>
          <w:p w14:paraId="17A4204E" w14:textId="0798AB6B" w:rsidR="007C6A8F" w:rsidRDefault="00660DA1">
            <w:pPr>
              <w:spacing w:after="0"/>
              <w:rPr>
                <w:lang w:eastAsia="zh-CN"/>
              </w:rPr>
            </w:pPr>
            <w:r>
              <w:rPr>
                <w:rFonts w:ascii="宋体" w:eastAsia="宋体" w:hAnsi="宋体" w:cs="宋体" w:hint="eastAsia"/>
                <w:sz w:val="18"/>
                <w:lang w:eastAsia="zh-CN"/>
              </w:rPr>
              <w:t>金锭</w:t>
            </w:r>
            <w:r w:rsidRPr="00D37F86">
              <w:rPr>
                <w:rFonts w:ascii="宋体" w:eastAsia="宋体" w:hAnsi="宋体" w:cs="宋体" w:hint="eastAsia"/>
                <w:sz w:val="18"/>
                <w:lang w:eastAsia="zh-CN"/>
              </w:rPr>
              <w:t>，</w:t>
            </w:r>
            <w:r>
              <w:rPr>
                <w:rFonts w:ascii="宋体" w:eastAsia="宋体" w:hAnsi="宋体" w:cs="宋体" w:hint="eastAsia"/>
                <w:sz w:val="18"/>
                <w:lang w:eastAsia="zh-CN"/>
              </w:rPr>
              <w:t>深板岩</w:t>
            </w:r>
            <w:r w:rsidRPr="00D37F86">
              <w:rPr>
                <w:rFonts w:ascii="宋体" w:eastAsia="宋体" w:hAnsi="宋体" w:cs="宋体" w:hint="eastAsia"/>
                <w:sz w:val="18"/>
                <w:lang w:eastAsia="zh-CN"/>
              </w:rPr>
              <w:t>，</w:t>
            </w:r>
            <w:r>
              <w:rPr>
                <w:rFonts w:ascii="宋体" w:eastAsia="宋体" w:hAnsi="宋体" w:cs="宋体" w:hint="eastAsia"/>
                <w:sz w:val="18"/>
                <w:lang w:eastAsia="zh-CN"/>
              </w:rPr>
              <w:t>深板岩</w:t>
            </w:r>
            <w:r w:rsidRPr="00D37F86">
              <w:rPr>
                <w:rFonts w:ascii="宋体" w:eastAsia="宋体" w:hAnsi="宋体" w:cs="宋体" w:hint="eastAsia"/>
                <w:sz w:val="18"/>
                <w:lang w:eastAsia="zh-CN"/>
              </w:rPr>
              <w:t>；</w:t>
            </w:r>
            <w:r>
              <w:rPr>
                <w:rFonts w:ascii="宋体" w:eastAsia="宋体" w:hAnsi="宋体" w:cs="宋体" w:hint="eastAsia"/>
                <w:sz w:val="18"/>
                <w:lang w:eastAsia="zh-CN"/>
              </w:rPr>
              <w:t>金锭</w:t>
            </w:r>
            <w:r w:rsidRPr="00D37F86">
              <w:rPr>
                <w:rFonts w:ascii="宋体" w:eastAsia="宋体" w:hAnsi="宋体" w:cs="宋体" w:hint="eastAsia"/>
                <w:sz w:val="18"/>
                <w:lang w:eastAsia="zh-CN"/>
              </w:rPr>
              <w:t>，</w:t>
            </w:r>
            <w:r>
              <w:rPr>
                <w:rFonts w:ascii="宋体" w:eastAsia="宋体" w:hAnsi="宋体" w:cs="宋体" w:hint="eastAsia"/>
                <w:sz w:val="18"/>
                <w:lang w:eastAsia="zh-CN"/>
              </w:rPr>
              <w:t>深板岩</w:t>
            </w:r>
            <w:r w:rsidRPr="00D37F86">
              <w:rPr>
                <w:rFonts w:ascii="宋体" w:eastAsia="宋体" w:hAnsi="宋体" w:cs="宋体" w:hint="eastAsia"/>
                <w:sz w:val="18"/>
                <w:lang w:eastAsia="zh-CN"/>
              </w:rPr>
              <w:t>，</w:t>
            </w:r>
            <w:r>
              <w:rPr>
                <w:rFonts w:ascii="宋体" w:eastAsia="宋体" w:hAnsi="宋体" w:cs="宋体" w:hint="eastAsia"/>
                <w:sz w:val="18"/>
                <w:lang w:eastAsia="zh-CN"/>
              </w:rPr>
              <w:t>深板岩</w:t>
            </w:r>
            <w:r w:rsidRPr="00D37F86">
              <w:rPr>
                <w:rFonts w:ascii="宋体" w:eastAsia="宋体" w:hAnsi="宋体" w:cs="宋体" w:hint="eastAsia"/>
                <w:sz w:val="18"/>
                <w:lang w:eastAsia="zh-CN"/>
              </w:rPr>
              <w:t>；</w:t>
            </w:r>
            <w:r>
              <w:rPr>
                <w:rFonts w:ascii="宋体" w:eastAsia="宋体" w:hAnsi="宋体" w:cs="宋体" w:hint="eastAsia"/>
                <w:sz w:val="18"/>
                <w:lang w:eastAsia="zh-CN"/>
              </w:rPr>
              <w:t>深板岩</w:t>
            </w:r>
            <w:r w:rsidRPr="00D37F86">
              <w:rPr>
                <w:rFonts w:ascii="宋体" w:eastAsia="宋体" w:hAnsi="宋体" w:cs="宋体" w:hint="eastAsia"/>
                <w:sz w:val="18"/>
                <w:lang w:eastAsia="zh-CN"/>
              </w:rPr>
              <w:t>，</w:t>
            </w:r>
            <w:r>
              <w:rPr>
                <w:rFonts w:ascii="宋体" w:eastAsia="宋体" w:hAnsi="宋体" w:cs="宋体" w:hint="eastAsia"/>
                <w:sz w:val="18"/>
                <w:lang w:eastAsia="zh-CN"/>
              </w:rPr>
              <w:t>深板岩</w:t>
            </w:r>
            <w:r w:rsidRPr="00D37F86">
              <w:rPr>
                <w:rFonts w:ascii="宋体" w:eastAsia="宋体" w:hAnsi="宋体" w:cs="宋体" w:hint="eastAsia"/>
                <w:sz w:val="18"/>
                <w:lang w:eastAsia="zh-CN"/>
              </w:rPr>
              <w:t>，</w:t>
            </w:r>
            <w:r>
              <w:rPr>
                <w:rFonts w:ascii="宋体" w:eastAsia="宋体" w:hAnsi="宋体" w:cs="宋体" w:hint="eastAsia"/>
                <w:sz w:val="18"/>
                <w:lang w:eastAsia="zh-CN"/>
              </w:rPr>
              <w:t>金锭</w:t>
            </w:r>
            <w:r w:rsidR="005F4DDD">
              <w:rPr>
                <w:sz w:val="18"/>
                <w:lang w:eastAsia="zh-CN"/>
              </w:rPr>
              <w:t>→1深层金矿石（无序）</w:t>
            </w:r>
          </w:p>
        </w:tc>
      </w:tr>
      <w:tr w:rsidR="007C6A8F" w14:paraId="675FEFEF" w14:textId="77777777">
        <w:trPr>
          <w:jc w:val="center"/>
        </w:trPr>
        <w:tc>
          <w:tcPr>
            <w:tcW w:w="2324" w:type="dxa"/>
            <w:vAlign w:val="center"/>
          </w:tcPr>
          <w:p w14:paraId="2FF194CF" w14:textId="77777777" w:rsidR="007C6A8F" w:rsidRDefault="005F4DDD">
            <w:pPr>
              <w:spacing w:after="0"/>
            </w:pPr>
            <w:r>
              <w:rPr>
                <w:sz w:val="18"/>
              </w:rPr>
              <w:t>深层钻石矿石</w:t>
            </w:r>
          </w:p>
        </w:tc>
        <w:tc>
          <w:tcPr>
            <w:tcW w:w="7030" w:type="dxa"/>
            <w:vAlign w:val="center"/>
          </w:tcPr>
          <w:p w14:paraId="61E69E9E" w14:textId="317B4585" w:rsidR="007C6A8F" w:rsidRDefault="00660DA1">
            <w:pPr>
              <w:spacing w:after="0"/>
              <w:rPr>
                <w:lang w:eastAsia="zh-CN"/>
              </w:rPr>
            </w:pPr>
            <w:r>
              <w:rPr>
                <w:rFonts w:ascii="宋体" w:eastAsia="宋体" w:hAnsi="宋体" w:cs="宋体" w:hint="eastAsia"/>
                <w:sz w:val="18"/>
                <w:lang w:eastAsia="zh-CN"/>
              </w:rPr>
              <w:t>钻石</w:t>
            </w:r>
            <w:r w:rsidRPr="00D37F86">
              <w:rPr>
                <w:rFonts w:ascii="宋体" w:eastAsia="宋体" w:hAnsi="宋体" w:cs="宋体" w:hint="eastAsia"/>
                <w:sz w:val="18"/>
                <w:lang w:eastAsia="zh-CN"/>
              </w:rPr>
              <w:t>，</w:t>
            </w:r>
            <w:r>
              <w:rPr>
                <w:rFonts w:ascii="宋体" w:eastAsia="宋体" w:hAnsi="宋体" w:cs="宋体" w:hint="eastAsia"/>
                <w:sz w:val="18"/>
                <w:lang w:eastAsia="zh-CN"/>
              </w:rPr>
              <w:t>深板岩</w:t>
            </w:r>
            <w:r w:rsidRPr="00D37F86">
              <w:rPr>
                <w:rFonts w:ascii="宋体" w:eastAsia="宋体" w:hAnsi="宋体" w:cs="宋体" w:hint="eastAsia"/>
                <w:sz w:val="18"/>
                <w:lang w:eastAsia="zh-CN"/>
              </w:rPr>
              <w:t>，</w:t>
            </w:r>
            <w:r>
              <w:rPr>
                <w:rFonts w:ascii="宋体" w:eastAsia="宋体" w:hAnsi="宋体" w:cs="宋体" w:hint="eastAsia"/>
                <w:sz w:val="18"/>
                <w:lang w:eastAsia="zh-CN"/>
              </w:rPr>
              <w:t>深板岩</w:t>
            </w:r>
            <w:r w:rsidRPr="00D37F86">
              <w:rPr>
                <w:rFonts w:ascii="宋体" w:eastAsia="宋体" w:hAnsi="宋体" w:cs="宋体" w:hint="eastAsia"/>
                <w:sz w:val="18"/>
                <w:lang w:eastAsia="zh-CN"/>
              </w:rPr>
              <w:t>；</w:t>
            </w:r>
            <w:r>
              <w:rPr>
                <w:rFonts w:ascii="宋体" w:eastAsia="宋体" w:hAnsi="宋体" w:cs="宋体" w:hint="eastAsia"/>
                <w:sz w:val="18"/>
                <w:lang w:eastAsia="zh-CN"/>
              </w:rPr>
              <w:t>钻石</w:t>
            </w:r>
            <w:r w:rsidRPr="00D37F86">
              <w:rPr>
                <w:rFonts w:ascii="宋体" w:eastAsia="宋体" w:hAnsi="宋体" w:cs="宋体" w:hint="eastAsia"/>
                <w:sz w:val="18"/>
                <w:lang w:eastAsia="zh-CN"/>
              </w:rPr>
              <w:t>，</w:t>
            </w:r>
            <w:r>
              <w:rPr>
                <w:rFonts w:ascii="宋体" w:eastAsia="宋体" w:hAnsi="宋体" w:cs="宋体" w:hint="eastAsia"/>
                <w:sz w:val="18"/>
                <w:lang w:eastAsia="zh-CN"/>
              </w:rPr>
              <w:t>深板岩</w:t>
            </w:r>
            <w:r w:rsidRPr="00D37F86">
              <w:rPr>
                <w:rFonts w:ascii="宋体" w:eastAsia="宋体" w:hAnsi="宋体" w:cs="宋体" w:hint="eastAsia"/>
                <w:sz w:val="18"/>
                <w:lang w:eastAsia="zh-CN"/>
              </w:rPr>
              <w:t>，</w:t>
            </w:r>
            <w:r>
              <w:rPr>
                <w:rFonts w:ascii="宋体" w:eastAsia="宋体" w:hAnsi="宋体" w:cs="宋体" w:hint="eastAsia"/>
                <w:sz w:val="18"/>
                <w:lang w:eastAsia="zh-CN"/>
              </w:rPr>
              <w:t>深板岩</w:t>
            </w:r>
            <w:r w:rsidRPr="00D37F86">
              <w:rPr>
                <w:rFonts w:ascii="宋体" w:eastAsia="宋体" w:hAnsi="宋体" w:cs="宋体" w:hint="eastAsia"/>
                <w:sz w:val="18"/>
                <w:lang w:eastAsia="zh-CN"/>
              </w:rPr>
              <w:t>；</w:t>
            </w:r>
            <w:r>
              <w:rPr>
                <w:rFonts w:ascii="宋体" w:eastAsia="宋体" w:hAnsi="宋体" w:cs="宋体" w:hint="eastAsia"/>
                <w:sz w:val="18"/>
                <w:lang w:eastAsia="zh-CN"/>
              </w:rPr>
              <w:t>深板岩</w:t>
            </w:r>
            <w:r w:rsidRPr="00D37F86">
              <w:rPr>
                <w:rFonts w:ascii="宋体" w:eastAsia="宋体" w:hAnsi="宋体" w:cs="宋体" w:hint="eastAsia"/>
                <w:sz w:val="18"/>
                <w:lang w:eastAsia="zh-CN"/>
              </w:rPr>
              <w:t>，</w:t>
            </w:r>
            <w:r>
              <w:rPr>
                <w:rFonts w:ascii="宋体" w:eastAsia="宋体" w:hAnsi="宋体" w:cs="宋体" w:hint="eastAsia"/>
                <w:sz w:val="18"/>
                <w:lang w:eastAsia="zh-CN"/>
              </w:rPr>
              <w:t>深板岩</w:t>
            </w:r>
            <w:r w:rsidRPr="00D37F86">
              <w:rPr>
                <w:rFonts w:ascii="宋体" w:eastAsia="宋体" w:hAnsi="宋体" w:cs="宋体" w:hint="eastAsia"/>
                <w:sz w:val="18"/>
                <w:lang w:eastAsia="zh-CN"/>
              </w:rPr>
              <w:t>，</w:t>
            </w:r>
            <w:r>
              <w:rPr>
                <w:rFonts w:ascii="宋体" w:eastAsia="宋体" w:hAnsi="宋体" w:cs="宋体" w:hint="eastAsia"/>
                <w:sz w:val="18"/>
                <w:lang w:eastAsia="zh-CN"/>
              </w:rPr>
              <w:t>钻石</w:t>
            </w:r>
            <w:r w:rsidR="005F4DDD">
              <w:rPr>
                <w:sz w:val="18"/>
                <w:lang w:eastAsia="zh-CN"/>
              </w:rPr>
              <w:t>→1深层钻石矿石（无序）</w:t>
            </w:r>
          </w:p>
        </w:tc>
      </w:tr>
      <w:tr w:rsidR="007C6A8F" w14:paraId="2866CD18" w14:textId="77777777">
        <w:trPr>
          <w:jc w:val="center"/>
        </w:trPr>
        <w:tc>
          <w:tcPr>
            <w:tcW w:w="2324" w:type="dxa"/>
            <w:shd w:val="clear" w:color="auto" w:fill="F3F7F9"/>
            <w:vAlign w:val="center"/>
          </w:tcPr>
          <w:p w14:paraId="66848A2D" w14:textId="77777777" w:rsidR="007C6A8F" w:rsidRDefault="005F4DDD">
            <w:pPr>
              <w:spacing w:after="0"/>
            </w:pPr>
            <w:r>
              <w:rPr>
                <w:sz w:val="18"/>
              </w:rPr>
              <w:t>深层红石矿石</w:t>
            </w:r>
          </w:p>
        </w:tc>
        <w:tc>
          <w:tcPr>
            <w:tcW w:w="7030" w:type="dxa"/>
            <w:shd w:val="clear" w:color="auto" w:fill="F3F7F9"/>
            <w:vAlign w:val="center"/>
          </w:tcPr>
          <w:p w14:paraId="05B5BED6" w14:textId="77777777" w:rsidR="007C6A8F" w:rsidRDefault="005F4DDD">
            <w:pPr>
              <w:spacing w:after="0"/>
              <w:rPr>
                <w:lang w:eastAsia="zh-CN"/>
              </w:rPr>
            </w:pPr>
            <w:r>
              <w:rPr>
                <w:sz w:val="18"/>
                <w:lang w:eastAsia="zh-CN"/>
              </w:rPr>
              <w:t>红石，红石，红石；红石，深板岩，红石；红石，红石，红石→1深层红石矿石（无序）</w:t>
            </w:r>
          </w:p>
        </w:tc>
      </w:tr>
      <w:tr w:rsidR="007C6A8F" w14:paraId="608EC8C3" w14:textId="77777777">
        <w:trPr>
          <w:jc w:val="center"/>
        </w:trPr>
        <w:tc>
          <w:tcPr>
            <w:tcW w:w="2324" w:type="dxa"/>
            <w:vAlign w:val="center"/>
          </w:tcPr>
          <w:p w14:paraId="0AD6D1C9" w14:textId="77777777" w:rsidR="007C6A8F" w:rsidRDefault="005F4DDD">
            <w:pPr>
              <w:spacing w:after="0"/>
            </w:pPr>
            <w:r>
              <w:rPr>
                <w:sz w:val="18"/>
              </w:rPr>
              <w:t>深层青金石矿石</w:t>
            </w:r>
          </w:p>
        </w:tc>
        <w:tc>
          <w:tcPr>
            <w:tcW w:w="7030" w:type="dxa"/>
            <w:vAlign w:val="center"/>
          </w:tcPr>
          <w:p w14:paraId="6E3ACB1B" w14:textId="77777777" w:rsidR="007C6A8F" w:rsidRDefault="005F4DDD">
            <w:pPr>
              <w:spacing w:after="0"/>
              <w:rPr>
                <w:lang w:eastAsia="zh-CN"/>
              </w:rPr>
            </w:pPr>
            <w:r>
              <w:rPr>
                <w:sz w:val="18"/>
                <w:lang w:eastAsia="zh-CN"/>
              </w:rPr>
              <w:t>青金石，青金石，青金石；青金石，深板岩，青金石；青金石，青金石，青金石→1深层青金石矿石（无序）</w:t>
            </w:r>
          </w:p>
        </w:tc>
      </w:tr>
      <w:tr w:rsidR="007C6A8F" w14:paraId="4A5F8E77" w14:textId="77777777">
        <w:trPr>
          <w:jc w:val="center"/>
        </w:trPr>
        <w:tc>
          <w:tcPr>
            <w:tcW w:w="2324" w:type="dxa"/>
            <w:shd w:val="clear" w:color="auto" w:fill="F3F7F9"/>
            <w:vAlign w:val="center"/>
          </w:tcPr>
          <w:p w14:paraId="60B8C7B7" w14:textId="77777777" w:rsidR="007C6A8F" w:rsidRDefault="005F4DDD">
            <w:pPr>
              <w:spacing w:after="0"/>
            </w:pPr>
            <w:r>
              <w:rPr>
                <w:sz w:val="18"/>
              </w:rPr>
              <w:t>深层铜矿石</w:t>
            </w:r>
          </w:p>
        </w:tc>
        <w:tc>
          <w:tcPr>
            <w:tcW w:w="7030" w:type="dxa"/>
            <w:shd w:val="clear" w:color="auto" w:fill="F3F7F9"/>
            <w:vAlign w:val="center"/>
          </w:tcPr>
          <w:p w14:paraId="2BD2A062" w14:textId="5B66B66F" w:rsidR="007C6A8F" w:rsidRDefault="00B6122F">
            <w:pPr>
              <w:spacing w:after="0"/>
              <w:rPr>
                <w:lang w:eastAsia="zh-CN"/>
              </w:rPr>
            </w:pPr>
            <w:r>
              <w:rPr>
                <w:rFonts w:ascii="宋体" w:eastAsia="宋体" w:hAnsi="宋体" w:cs="宋体" w:hint="eastAsia"/>
                <w:sz w:val="18"/>
                <w:lang w:eastAsia="zh-CN"/>
              </w:rPr>
              <w:t>铜锭</w:t>
            </w:r>
            <w:r w:rsidR="00660DA1" w:rsidRPr="00D37F86">
              <w:rPr>
                <w:rFonts w:ascii="宋体" w:eastAsia="宋体" w:hAnsi="宋体" w:cs="宋体" w:hint="eastAsia"/>
                <w:sz w:val="18"/>
                <w:lang w:eastAsia="zh-CN"/>
              </w:rPr>
              <w:t>，</w:t>
            </w:r>
            <w:r w:rsidR="00660DA1">
              <w:rPr>
                <w:rFonts w:ascii="宋体" w:eastAsia="宋体" w:hAnsi="宋体" w:cs="宋体" w:hint="eastAsia"/>
                <w:sz w:val="18"/>
                <w:lang w:eastAsia="zh-CN"/>
              </w:rPr>
              <w:t>深板岩</w:t>
            </w:r>
            <w:r w:rsidR="00660DA1" w:rsidRPr="00D37F86">
              <w:rPr>
                <w:rFonts w:ascii="宋体" w:eastAsia="宋体" w:hAnsi="宋体" w:cs="宋体" w:hint="eastAsia"/>
                <w:sz w:val="18"/>
                <w:lang w:eastAsia="zh-CN"/>
              </w:rPr>
              <w:t>，</w:t>
            </w:r>
            <w:r w:rsidR="00660DA1">
              <w:rPr>
                <w:rFonts w:ascii="宋体" w:eastAsia="宋体" w:hAnsi="宋体" w:cs="宋体" w:hint="eastAsia"/>
                <w:sz w:val="18"/>
                <w:lang w:eastAsia="zh-CN"/>
              </w:rPr>
              <w:t>深板岩</w:t>
            </w:r>
            <w:r w:rsidR="00660DA1" w:rsidRPr="00D37F86">
              <w:rPr>
                <w:rFonts w:ascii="宋体" w:eastAsia="宋体" w:hAnsi="宋体" w:cs="宋体" w:hint="eastAsia"/>
                <w:sz w:val="18"/>
                <w:lang w:eastAsia="zh-CN"/>
              </w:rPr>
              <w:t>；</w:t>
            </w:r>
            <w:r>
              <w:rPr>
                <w:rFonts w:ascii="宋体" w:eastAsia="宋体" w:hAnsi="宋体" w:cs="宋体" w:hint="eastAsia"/>
                <w:sz w:val="18"/>
                <w:lang w:eastAsia="zh-CN"/>
              </w:rPr>
              <w:t>铜锭</w:t>
            </w:r>
            <w:r w:rsidR="00660DA1" w:rsidRPr="00D37F86">
              <w:rPr>
                <w:rFonts w:ascii="宋体" w:eastAsia="宋体" w:hAnsi="宋体" w:cs="宋体" w:hint="eastAsia"/>
                <w:sz w:val="18"/>
                <w:lang w:eastAsia="zh-CN"/>
              </w:rPr>
              <w:t>，</w:t>
            </w:r>
            <w:r w:rsidR="00660DA1">
              <w:rPr>
                <w:rFonts w:ascii="宋体" w:eastAsia="宋体" w:hAnsi="宋体" w:cs="宋体" w:hint="eastAsia"/>
                <w:sz w:val="18"/>
                <w:lang w:eastAsia="zh-CN"/>
              </w:rPr>
              <w:t>深板岩</w:t>
            </w:r>
            <w:r w:rsidR="00660DA1" w:rsidRPr="00D37F86">
              <w:rPr>
                <w:rFonts w:ascii="宋体" w:eastAsia="宋体" w:hAnsi="宋体" w:cs="宋体" w:hint="eastAsia"/>
                <w:sz w:val="18"/>
                <w:lang w:eastAsia="zh-CN"/>
              </w:rPr>
              <w:t>，</w:t>
            </w:r>
            <w:r w:rsidR="00660DA1">
              <w:rPr>
                <w:rFonts w:ascii="宋体" w:eastAsia="宋体" w:hAnsi="宋体" w:cs="宋体" w:hint="eastAsia"/>
                <w:sz w:val="18"/>
                <w:lang w:eastAsia="zh-CN"/>
              </w:rPr>
              <w:t>深板岩</w:t>
            </w:r>
            <w:r w:rsidR="00660DA1" w:rsidRPr="00D37F86">
              <w:rPr>
                <w:rFonts w:ascii="宋体" w:eastAsia="宋体" w:hAnsi="宋体" w:cs="宋体" w:hint="eastAsia"/>
                <w:sz w:val="18"/>
                <w:lang w:eastAsia="zh-CN"/>
              </w:rPr>
              <w:t>；</w:t>
            </w:r>
            <w:r w:rsidR="00660DA1">
              <w:rPr>
                <w:rFonts w:ascii="宋体" w:eastAsia="宋体" w:hAnsi="宋体" w:cs="宋体" w:hint="eastAsia"/>
                <w:sz w:val="18"/>
                <w:lang w:eastAsia="zh-CN"/>
              </w:rPr>
              <w:t>深板岩</w:t>
            </w:r>
            <w:r w:rsidR="00660DA1" w:rsidRPr="00D37F86">
              <w:rPr>
                <w:rFonts w:ascii="宋体" w:eastAsia="宋体" w:hAnsi="宋体" w:cs="宋体" w:hint="eastAsia"/>
                <w:sz w:val="18"/>
                <w:lang w:eastAsia="zh-CN"/>
              </w:rPr>
              <w:t>，</w:t>
            </w:r>
            <w:r w:rsidR="00660DA1">
              <w:rPr>
                <w:rFonts w:ascii="宋体" w:eastAsia="宋体" w:hAnsi="宋体" w:cs="宋体" w:hint="eastAsia"/>
                <w:sz w:val="18"/>
                <w:lang w:eastAsia="zh-CN"/>
              </w:rPr>
              <w:t>深板岩</w:t>
            </w:r>
            <w:r w:rsidR="00660DA1" w:rsidRPr="00D37F86">
              <w:rPr>
                <w:rFonts w:ascii="宋体" w:eastAsia="宋体" w:hAnsi="宋体" w:cs="宋体" w:hint="eastAsia"/>
                <w:sz w:val="18"/>
                <w:lang w:eastAsia="zh-CN"/>
              </w:rPr>
              <w:t>，</w:t>
            </w:r>
            <w:r>
              <w:rPr>
                <w:rFonts w:ascii="宋体" w:eastAsia="宋体" w:hAnsi="宋体" w:cs="宋体" w:hint="eastAsia"/>
                <w:sz w:val="18"/>
                <w:lang w:eastAsia="zh-CN"/>
              </w:rPr>
              <w:t>铜锭</w:t>
            </w:r>
            <w:r w:rsidR="005F4DDD">
              <w:rPr>
                <w:sz w:val="18"/>
                <w:lang w:eastAsia="zh-CN"/>
              </w:rPr>
              <w:t>→1深层铜矿石（无序）</w:t>
            </w:r>
          </w:p>
        </w:tc>
      </w:tr>
      <w:tr w:rsidR="007C6A8F" w14:paraId="573E09CF" w14:textId="77777777">
        <w:trPr>
          <w:jc w:val="center"/>
        </w:trPr>
        <w:tc>
          <w:tcPr>
            <w:tcW w:w="2324" w:type="dxa"/>
            <w:vAlign w:val="center"/>
          </w:tcPr>
          <w:p w14:paraId="4EE95448" w14:textId="77777777" w:rsidR="007C6A8F" w:rsidRDefault="005F4DDD">
            <w:pPr>
              <w:spacing w:after="0"/>
            </w:pPr>
            <w:r>
              <w:rPr>
                <w:sz w:val="18"/>
              </w:rPr>
              <w:t>下界金矿石</w:t>
            </w:r>
          </w:p>
        </w:tc>
        <w:tc>
          <w:tcPr>
            <w:tcW w:w="7030" w:type="dxa"/>
            <w:vAlign w:val="center"/>
          </w:tcPr>
          <w:p w14:paraId="68531AF5" w14:textId="77777777" w:rsidR="007C6A8F" w:rsidRDefault="005F4DDD">
            <w:pPr>
              <w:spacing w:after="0"/>
              <w:rPr>
                <w:lang w:eastAsia="zh-CN"/>
              </w:rPr>
            </w:pPr>
            <w:r>
              <w:rPr>
                <w:sz w:val="18"/>
                <w:lang w:eastAsia="zh-CN"/>
              </w:rPr>
              <w:t>金粒，金粒，金粒；金粒，下界岩，金粒；金粒，金粒，金粒→1下界金矿石（无序）</w:t>
            </w:r>
          </w:p>
        </w:tc>
      </w:tr>
      <w:tr w:rsidR="007C6A8F" w14:paraId="275D2CAE" w14:textId="77777777">
        <w:trPr>
          <w:jc w:val="center"/>
        </w:trPr>
        <w:tc>
          <w:tcPr>
            <w:tcW w:w="2324" w:type="dxa"/>
            <w:shd w:val="clear" w:color="auto" w:fill="F3F7F9"/>
            <w:vAlign w:val="center"/>
          </w:tcPr>
          <w:p w14:paraId="020B3E1E" w14:textId="77777777" w:rsidR="007C6A8F" w:rsidRDefault="005F4DDD">
            <w:pPr>
              <w:spacing w:after="0"/>
            </w:pPr>
            <w:r>
              <w:rPr>
                <w:sz w:val="18"/>
              </w:rPr>
              <w:t>下界石英矿石</w:t>
            </w:r>
          </w:p>
        </w:tc>
        <w:tc>
          <w:tcPr>
            <w:tcW w:w="7030" w:type="dxa"/>
            <w:shd w:val="clear" w:color="auto" w:fill="F3F7F9"/>
            <w:vAlign w:val="center"/>
          </w:tcPr>
          <w:p w14:paraId="045AB84E" w14:textId="77777777" w:rsidR="007C6A8F" w:rsidRDefault="005F4DDD">
            <w:pPr>
              <w:spacing w:after="0"/>
              <w:rPr>
                <w:lang w:eastAsia="zh-CN"/>
              </w:rPr>
            </w:pPr>
            <w:r>
              <w:rPr>
                <w:sz w:val="18"/>
                <w:lang w:eastAsia="zh-CN"/>
              </w:rPr>
              <w:t>石英，石英，石英；石英，下界岩，石英；石英，石英，石英→1下界石英矿石（无序）</w:t>
            </w:r>
          </w:p>
        </w:tc>
      </w:tr>
      <w:tr w:rsidR="007C6A8F" w14:paraId="149B28ED" w14:textId="77777777">
        <w:trPr>
          <w:jc w:val="center"/>
        </w:trPr>
        <w:tc>
          <w:tcPr>
            <w:tcW w:w="2324" w:type="dxa"/>
            <w:vAlign w:val="center"/>
          </w:tcPr>
          <w:p w14:paraId="3C87DD5A" w14:textId="77777777" w:rsidR="007C6A8F" w:rsidRDefault="005F4DDD">
            <w:pPr>
              <w:spacing w:after="0"/>
            </w:pPr>
            <w:r>
              <w:rPr>
                <w:sz w:val="18"/>
              </w:rPr>
              <w:t>远古残骸</w:t>
            </w:r>
          </w:p>
        </w:tc>
        <w:tc>
          <w:tcPr>
            <w:tcW w:w="7030" w:type="dxa"/>
            <w:vAlign w:val="center"/>
          </w:tcPr>
          <w:p w14:paraId="4343A198" w14:textId="77777777" w:rsidR="007C6A8F" w:rsidRDefault="005F4DDD">
            <w:pPr>
              <w:spacing w:after="0"/>
              <w:rPr>
                <w:lang w:eastAsia="zh-CN"/>
              </w:rPr>
            </w:pPr>
            <w:r>
              <w:rPr>
                <w:sz w:val="18"/>
                <w:lang w:eastAsia="zh-CN"/>
              </w:rPr>
              <w:t>下界岩，下界岩，下界岩，；下界岩，基底物质，下界岩，；下界岩，下界岩，下界岩，→1远古残骸（有序）</w:t>
            </w:r>
          </w:p>
        </w:tc>
      </w:tr>
    </w:tbl>
    <w:p w14:paraId="0A216846" w14:textId="77777777" w:rsidR="007C6A8F" w:rsidRPr="00B30C5D" w:rsidRDefault="007C6A8F">
      <w:pPr>
        <w:spacing w:after="0"/>
        <w:rPr>
          <w:rFonts w:eastAsia="宋体" w:hint="eastAsia"/>
          <w:lang w:eastAsia="zh-CN"/>
        </w:rPr>
      </w:pPr>
    </w:p>
    <w:sectPr w:rsidR="007C6A8F" w:rsidRPr="00B30C5D" w:rsidSect="00034616">
      <w:footerReference w:type="default" r:id="rId8"/>
      <w:pgSz w:w="11906" w:h="16838"/>
      <w:pgMar w:top="1191" w:right="1276" w:bottom="1191"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E7B4C" w14:textId="77777777" w:rsidR="001B1170" w:rsidRDefault="001B1170">
      <w:pPr>
        <w:spacing w:after="0" w:line="240" w:lineRule="auto"/>
      </w:pPr>
      <w:r>
        <w:separator/>
      </w:r>
    </w:p>
  </w:endnote>
  <w:endnote w:type="continuationSeparator" w:id="0">
    <w:p w14:paraId="677BD1D6" w14:textId="77777777" w:rsidR="001B1170" w:rsidRDefault="001B1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1648E" w14:textId="77777777" w:rsidR="007C6A8F" w:rsidRDefault="005F4DDD">
    <w:pPr>
      <w:pStyle w:val="a7"/>
      <w:jc w:val="center"/>
    </w:pPr>
    <w:r>
      <w:t xml:space="preserve">创造核心 0.2 合成表  ·  </w:t>
    </w:r>
    <w:r>
      <w:fldChar w:fldCharType="begin"/>
    </w:r>
    <w:r>
      <w:instrText>PAGE</w:instrText>
    </w:r>
    <w:r>
      <w:fldChar w:fldCharType="separate"/>
    </w:r>
    <w:r w:rsidR="00D96BA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16E4F" w14:textId="77777777" w:rsidR="001B1170" w:rsidRDefault="001B1170">
      <w:pPr>
        <w:spacing w:after="0" w:line="240" w:lineRule="auto"/>
      </w:pPr>
      <w:r>
        <w:separator/>
      </w:r>
    </w:p>
  </w:footnote>
  <w:footnote w:type="continuationSeparator" w:id="0">
    <w:p w14:paraId="2123843D" w14:textId="77777777" w:rsidR="001B1170" w:rsidRDefault="001B11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91640F0"/>
    <w:multiLevelType w:val="hybridMultilevel"/>
    <w:tmpl w:val="41CA2ECA"/>
    <w:lvl w:ilvl="0" w:tplc="3F3AFE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41418617">
    <w:abstractNumId w:val="8"/>
  </w:num>
  <w:num w:numId="2" w16cid:durableId="795367239">
    <w:abstractNumId w:val="6"/>
  </w:num>
  <w:num w:numId="3" w16cid:durableId="242640082">
    <w:abstractNumId w:val="5"/>
  </w:num>
  <w:num w:numId="4" w16cid:durableId="1275021889">
    <w:abstractNumId w:val="4"/>
  </w:num>
  <w:num w:numId="5" w16cid:durableId="1091660230">
    <w:abstractNumId w:val="7"/>
  </w:num>
  <w:num w:numId="6" w16cid:durableId="2077975186">
    <w:abstractNumId w:val="3"/>
  </w:num>
  <w:num w:numId="7" w16cid:durableId="1922831973">
    <w:abstractNumId w:val="2"/>
  </w:num>
  <w:num w:numId="8" w16cid:durableId="1654989813">
    <w:abstractNumId w:val="1"/>
  </w:num>
  <w:num w:numId="9" w16cid:durableId="964234316">
    <w:abstractNumId w:val="0"/>
  </w:num>
  <w:num w:numId="10" w16cid:durableId="18400035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B04"/>
    <w:rsid w:val="0015074B"/>
    <w:rsid w:val="001840D8"/>
    <w:rsid w:val="001B1170"/>
    <w:rsid w:val="00246C4D"/>
    <w:rsid w:val="0029639D"/>
    <w:rsid w:val="002C1C44"/>
    <w:rsid w:val="00326F90"/>
    <w:rsid w:val="00392788"/>
    <w:rsid w:val="004C372C"/>
    <w:rsid w:val="005F4DDD"/>
    <w:rsid w:val="00660DA1"/>
    <w:rsid w:val="00740AC9"/>
    <w:rsid w:val="007C6A8F"/>
    <w:rsid w:val="00A05D53"/>
    <w:rsid w:val="00AA1D8D"/>
    <w:rsid w:val="00B30C5D"/>
    <w:rsid w:val="00B47730"/>
    <w:rsid w:val="00B6122F"/>
    <w:rsid w:val="00CB0664"/>
    <w:rsid w:val="00CD23FC"/>
    <w:rsid w:val="00D37F86"/>
    <w:rsid w:val="00D9527D"/>
    <w:rsid w:val="00D96BA8"/>
    <w:rsid w:val="00F010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73AB26"/>
  <w14:defaultImageDpi w14:val="300"/>
  <w15:docId w15:val="{0B7EE8B5-F982-4781-B177-BE5479352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74" w:lineRule="auto"/>
    </w:pPr>
    <w:rPr>
      <w:rFonts w:ascii="Noto Sans CJK SC" w:eastAsia="Noto Sans CJK SC" w:hAnsi="Noto Sans CJK SC"/>
      <w:color w:val="18222B"/>
      <w:sz w:val="20"/>
    </w:rPr>
  </w:style>
  <w:style w:type="paragraph" w:styleId="1">
    <w:name w:val="heading 1"/>
    <w:basedOn w:val="a1"/>
    <w:next w:val="a1"/>
    <w:link w:val="10"/>
    <w:uiPriority w:val="9"/>
    <w:qFormat/>
    <w:rsid w:val="00FC693F"/>
    <w:pPr>
      <w:keepNext/>
      <w:keepLines/>
      <w:spacing w:before="360" w:after="16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180" w:after="60"/>
      <w:outlineLvl w:val="2"/>
    </w:pPr>
    <w:rPr>
      <w:rFonts w:asciiTheme="majorHAnsi" w:eastAsiaTheme="majorEastAsia" w:hAnsiTheme="majorHAnsi" w:cstheme="majorBidi"/>
      <w:b/>
      <w:bCs/>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cipeDetail">
    <w:name w:val="Recipe Detail"/>
    <w:basedOn w:val="a1"/>
    <w:pPr>
      <w:keepLines/>
      <w:spacing w:after="40"/>
      <w:ind w:left="255"/>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12</Pages>
  <Words>1690</Words>
  <Characters>9633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2635617840@qq.com</cp:lastModifiedBy>
  <cp:revision>11</cp:revision>
  <dcterms:created xsi:type="dcterms:W3CDTF">2013-12-23T23:15:00Z</dcterms:created>
  <dcterms:modified xsi:type="dcterms:W3CDTF">2026-09-28T14:58:00Z</dcterms:modified>
  <cp:category/>
</cp:coreProperties>
</file>